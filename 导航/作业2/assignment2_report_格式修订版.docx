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/>
        <w:ind w:firstLine="0"/>
        <w:jc w:val="center"/>
      </w:pPr>
      <w:r>
        <w:rPr>
          <w:rFonts w:ascii="Times New Roman" w:hAnsi="Times New Roman" w:eastAsia="宋体"/>
          <w:color w:val="000000"/>
          <w:sz w:val="28"/>
        </w:rPr>
        <w:t>作业2 序列生成多项式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 w:eastAsia="宋体"/>
          <w:color w:val="000000"/>
          <w:sz w:val="28"/>
        </w:rPr>
        <w:t>1. 任务理解</w:t>
      </w:r>
    </w:p>
    <w:p>
      <w:pPr>
        <w:spacing w:line="360" w:lineRule="auto"/>
        <w:ind w:firstLine="480"/>
        <w:jc w:val="left"/>
      </w:pPr>
      <w:r>
        <w:rPr>
          <w:rFonts w:ascii="Times New Roman" w:hAnsi="Times New Roman" w:eastAsia="宋体"/>
          <w:color w:val="000000"/>
          <w:sz w:val="24"/>
        </w:rPr>
        <w:t>本作业围绕一组 13 级线性反馈移位寄存器优选对展开，要求完成：</w:t>
      </w:r>
    </w:p>
    <w:p>
      <w:pPr>
        <w:pStyle w:val="ListNumber"/>
        <w:spacing w:line="360" w:lineRule="auto"/>
        <w:ind w:firstLine="480"/>
        <w:jc w:val="left"/>
      </w:pPr>
      <w:r>
        <w:rPr>
          <w:rFonts w:ascii="Times New Roman" w:hAnsi="Times New Roman" w:eastAsia="宋体"/>
          <w:color w:val="000000"/>
          <w:sz w:val="24"/>
        </w:rPr>
        <w:t>根据给定生成多项式生成两条 m 序列 `X1(t)` 和 `X2(t)`。</w:t>
      </w:r>
    </w:p>
    <w:p>
      <w:pPr>
        <w:pStyle w:val="ListNumber"/>
        <w:spacing w:line="360" w:lineRule="auto"/>
        <w:ind w:firstLine="480"/>
        <w:jc w:val="left"/>
      </w:pPr>
      <w:r>
        <w:rPr>
          <w:rFonts w:ascii="Times New Roman" w:hAnsi="Times New Roman" w:eastAsia="宋体"/>
          <w:color w:val="000000"/>
          <w:sz w:val="24"/>
        </w:rPr>
        <w:t>将原始周期 `8191` 分别截短为 `8184` 和 `8185`。</w:t>
      </w:r>
    </w:p>
    <w:p>
      <w:pPr>
        <w:pStyle w:val="ListNumber"/>
        <w:spacing w:line="360" w:lineRule="auto"/>
        <w:ind w:firstLine="480"/>
        <w:jc w:val="left"/>
      </w:pPr>
      <w:r>
        <w:rPr>
          <w:rFonts w:ascii="Times New Roman" w:hAnsi="Times New Roman" w:eastAsia="宋体"/>
          <w:color w:val="000000"/>
          <w:sz w:val="24"/>
        </w:rPr>
        <w:t>按</w:t>
      </w:r>
    </w:p>
    <w:p>
      <w:pPr>
        <w:spacing w:line="360" w:lineRule="auto"/>
        <w:ind w:firstLine="480"/>
        <w:jc w:val="left"/>
      </w:pPr>
      <w:r>
        <w:rPr>
          <w:rFonts w:ascii="Times New Roman" w:hAnsi="Times New Roman" w:eastAsia="宋体"/>
          <w:color w:val="000000"/>
          <w:sz w:val="24"/>
        </w:rPr>
        <w:t>P_i(t) = X_1(t) X_2(t - i T_c)</w:t>
      </w:r>
    </w:p>
    <w:p>
      <w:pPr>
        <w:spacing w:line="360" w:lineRule="auto"/>
        <w:ind w:firstLine="480"/>
        <w:jc w:val="left"/>
      </w:pPr>
      <w:r>
        <w:rPr>
          <w:rFonts w:ascii="Times New Roman" w:hAnsi="Times New Roman" w:eastAsia="宋体"/>
          <w:color w:val="000000"/>
          <w:sz w:val="24"/>
        </w:rPr>
        <w:t>生成短 P 码，并说明二进制 `0/1` 表示下对应的异或关系。</w:t>
      </w:r>
    </w:p>
    <w:p>
      <w:pPr>
        <w:pStyle w:val="ListNumber"/>
        <w:spacing w:line="360" w:lineRule="auto"/>
        <w:ind w:firstLine="480"/>
        <w:jc w:val="left"/>
      </w:pPr>
      <w:r>
        <w:rPr>
          <w:rFonts w:ascii="Times New Roman" w:hAnsi="Times New Roman" w:eastAsia="宋体"/>
          <w:color w:val="000000"/>
          <w:sz w:val="24"/>
        </w:rPr>
        <w:t>结合文中四点说明，解释为什么这样设计。</w:t>
      </w:r>
    </w:p>
    <w:p>
      <w:pPr>
        <w:spacing w:line="360" w:lineRule="auto"/>
        <w:ind w:firstLine="480"/>
        <w:jc w:val="left"/>
      </w:pPr>
      <w:r>
        <w:rPr>
          <w:rFonts w:ascii="Times New Roman" w:hAnsi="Times New Roman" w:eastAsia="宋体"/>
          <w:color w:val="000000"/>
          <w:sz w:val="24"/>
        </w:rPr>
        <w:t>任务文档中的 `(4-9)` 和 `(4-10)` 是嵌入式 Equation.3 公式。我对嵌入对象做了解析和图像还原后，采用如下公式实现：</w:t>
      </w:r>
    </w:p>
    <w:p>
      <w:pPr>
        <w:pStyle w:val="ListBullet"/>
        <w:spacing w:line="360" w:lineRule="auto"/>
        <w:ind w:firstLine="480"/>
        <w:jc w:val="left"/>
      </w:pPr>
      <w:r>
        <w:rPr>
          <w:rFonts w:ascii="Times New Roman" w:hAnsi="Times New Roman" w:eastAsia="宋体"/>
          <w:color w:val="000000"/>
          <w:sz w:val="24"/>
        </w:rPr>
        <w:t>`G1(x) = 1 + x + x^3 + x^4 + x^13`</w:t>
      </w:r>
    </w:p>
    <w:p>
      <w:pPr>
        <w:pStyle w:val="ListBullet"/>
        <w:spacing w:line="360" w:lineRule="auto"/>
        <w:ind w:firstLine="480"/>
        <w:jc w:val="left"/>
      </w:pPr>
      <w:r>
        <w:rPr>
          <w:rFonts w:ascii="Times New Roman" w:hAnsi="Times New Roman" w:eastAsia="宋体"/>
          <w:color w:val="000000"/>
          <w:sz w:val="24"/>
        </w:rPr>
        <w:t>`G2(x) = 1 + x + x^2 + x^3 + x^4 + x^5 + x^6 + x^7 + x^8 + x^9 + x^10 + x^11 + x^13`</w:t>
      </w:r>
    </w:p>
    <w:p>
      <w:pPr>
        <w:pStyle w:val="ListBullet"/>
        <w:spacing w:line="360" w:lineRule="auto"/>
        <w:ind w:firstLine="480"/>
        <w:jc w:val="left"/>
      </w:pPr>
      <w:r>
        <w:rPr>
          <w:rFonts w:ascii="Times New Roman" w:hAnsi="Times New Roman" w:eastAsia="宋体"/>
          <w:color w:val="000000"/>
          <w:sz w:val="24"/>
        </w:rPr>
        <w:t>`P_i(t) = X_1(t) X_2(t - i T_c)`</w:t>
      </w:r>
    </w:p>
    <w:p>
      <w:pPr>
        <w:pStyle w:val="ListBullet"/>
        <w:spacing w:line="360" w:lineRule="auto"/>
        <w:ind w:firstLine="480"/>
        <w:jc w:val="left"/>
      </w:pPr>
      <w:r>
        <w:rPr>
          <w:rFonts w:ascii="Times New Roman" w:hAnsi="Times New Roman" w:eastAsia="宋体"/>
          <w:color w:val="000000"/>
          <w:sz w:val="24"/>
        </w:rPr>
        <w:t>当码值改用 `0/1` 表示时：</w:t>
      </w:r>
    </w:p>
    <w:p>
      <w:pPr>
        <w:spacing w:line="360" w:lineRule="auto"/>
        <w:ind w:firstLine="480"/>
        <w:jc w:val="left"/>
      </w:pPr>
      <w:r>
        <w:rPr>
          <w:rFonts w:ascii="Times New Roman" w:hAnsi="Times New Roman" w:eastAsia="宋体"/>
          <w:color w:val="000000"/>
          <w:sz w:val="24"/>
        </w:rPr>
        <w:t>P_i(t) = X_1(t) xor X_2(t - i T_c)</w:t>
      </w:r>
    </w:p>
    <w:p>
      <w:pPr>
        <w:spacing w:line="360" w:lineRule="auto"/>
        <w:ind w:firstLine="480"/>
        <w:jc w:val="left"/>
      </w:pPr>
      <w:r>
        <w:rPr>
          <w:rFonts w:ascii="Times New Roman" w:hAnsi="Times New Roman" w:eastAsia="宋体"/>
          <w:color w:val="000000"/>
          <w:sz w:val="24"/>
        </w:rPr>
        <w:t>题图还补充了寄存器初始状态，因此本次实现不是默认全 1 初态，而是按如下状态展开：</w:t>
      </w:r>
    </w:p>
    <w:p>
      <w:pPr>
        <w:pStyle w:val="ListBullet"/>
        <w:spacing w:line="360" w:lineRule="auto"/>
        <w:ind w:firstLine="480"/>
        <w:jc w:val="left"/>
      </w:pPr>
      <w:r>
        <w:rPr>
          <w:rFonts w:ascii="Times New Roman" w:hAnsi="Times New Roman" w:eastAsia="宋体"/>
          <w:color w:val="000000"/>
          <w:sz w:val="24"/>
        </w:rPr>
        <w:t>`registers1 = [1 1 0 1 1 0 1 1 0 1 1 0 0]`</w:t>
      </w:r>
    </w:p>
    <w:p>
      <w:pPr>
        <w:pStyle w:val="ListBullet"/>
        <w:spacing w:line="360" w:lineRule="auto"/>
        <w:ind w:firstLine="480"/>
        <w:jc w:val="left"/>
      </w:pPr>
      <w:r>
        <w:rPr>
          <w:rFonts w:ascii="Times New Roman" w:hAnsi="Times New Roman" w:eastAsia="宋体"/>
          <w:color w:val="000000"/>
          <w:sz w:val="24"/>
        </w:rPr>
        <w:t>`registers2 = [1 1 1 1 1 1 1 1 1 1 1 1 0]`</w:t>
      </w:r>
    </w:p>
    <w:p>
      <w:pPr>
        <w:spacing w:line="360" w:lineRule="auto"/>
        <w:ind w:firstLine="480"/>
        <w:jc w:val="left"/>
      </w:pPr>
      <w:r>
        <w:rPr>
          <w:rFonts w:ascii="Times New Roman" w:hAnsi="Times New Roman" w:eastAsia="宋体"/>
          <w:color w:val="000000"/>
          <w:sz w:val="24"/>
        </w:rPr>
        <w:t>同时，截断长度仍然按原作业要求采用：</w:t>
      </w:r>
    </w:p>
    <w:p>
      <w:pPr>
        <w:pStyle w:val="ListBullet"/>
        <w:spacing w:line="360" w:lineRule="auto"/>
        <w:ind w:firstLine="480"/>
        <w:jc w:val="left"/>
      </w:pPr>
      <w:r>
        <w:rPr>
          <w:rFonts w:ascii="Times New Roman" w:hAnsi="Times New Roman" w:eastAsia="宋体"/>
          <w:color w:val="000000"/>
          <w:sz w:val="24"/>
        </w:rPr>
        <w:t>`X1 -&gt; 8184`</w:t>
      </w:r>
    </w:p>
    <w:p>
      <w:pPr>
        <w:pStyle w:val="ListBullet"/>
        <w:spacing w:line="360" w:lineRule="auto"/>
        <w:ind w:firstLine="480"/>
        <w:jc w:val="left"/>
      </w:pPr>
      <w:r>
        <w:rPr>
          <w:rFonts w:ascii="Times New Roman" w:hAnsi="Times New Roman" w:eastAsia="宋体"/>
          <w:color w:val="000000"/>
          <w:sz w:val="24"/>
        </w:rPr>
        <w:t>`X2 -&gt; 8185`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 w:eastAsia="宋体"/>
          <w:color w:val="000000"/>
          <w:sz w:val="28"/>
        </w:rPr>
        <w:t>2. 实现方法</w:t>
      </w:r>
    </w:p>
    <w:p>
      <w:pPr>
        <w:spacing w:line="360" w:lineRule="auto"/>
        <w:ind w:firstLine="480"/>
        <w:jc w:val="left"/>
      </w:pPr>
      <w:r>
        <w:rPr>
          <w:rFonts w:ascii="Times New Roman" w:hAnsi="Times New Roman" w:eastAsia="宋体"/>
          <w:color w:val="000000"/>
          <w:sz w:val="24"/>
        </w:rPr>
        <w:t>代码文件是 [sequence_assignment2.py](/E:/work/作业/导航/作业2/sequence_assignment2.py)。</w:t>
      </w:r>
    </w:p>
    <w:p>
      <w:pPr>
        <w:spacing w:line="360" w:lineRule="auto"/>
        <w:ind w:firstLine="480"/>
        <w:jc w:val="left"/>
      </w:pPr>
      <w:r>
        <w:rPr>
          <w:rFonts w:ascii="Times New Roman" w:hAnsi="Times New Roman" w:eastAsia="宋体"/>
          <w:color w:val="000000"/>
          <w:sz w:val="24"/>
        </w:rPr>
        <w:t>实现步骤如下：</w:t>
      </w:r>
    </w:p>
    <w:p>
      <w:pPr>
        <w:pStyle w:val="ListNumber"/>
        <w:spacing w:line="360" w:lineRule="auto"/>
        <w:ind w:firstLine="480"/>
        <w:jc w:val="left"/>
      </w:pPr>
      <w:r>
        <w:rPr>
          <w:rFonts w:ascii="Times New Roman" w:hAnsi="Times New Roman" w:eastAsia="宋体"/>
          <w:color w:val="000000"/>
          <w:sz w:val="24"/>
        </w:rPr>
        <w:t>用 13 级 LFSR 和题图指定的 `registers1/registers2` 初始状态生成长度为 `2^13 - 1 = 8191` 的两条 m 序列。</w:t>
      </w:r>
    </w:p>
    <w:p>
      <w:pPr>
        <w:pStyle w:val="ListNumber"/>
        <w:spacing w:line="360" w:lineRule="auto"/>
        <w:ind w:firstLine="480"/>
        <w:jc w:val="left"/>
      </w:pPr>
      <w:r>
        <w:rPr>
          <w:rFonts w:ascii="Times New Roman" w:hAnsi="Times New Roman" w:eastAsia="宋体"/>
          <w:color w:val="000000"/>
          <w:sz w:val="24"/>
        </w:rPr>
        <w:t>保留 `X1` 前 `8184` 位，保留 `X2` 前 `8185` 位，得到两个截短周期。</w:t>
      </w:r>
    </w:p>
    <w:p>
      <w:pPr>
        <w:pStyle w:val="ListNumber"/>
        <w:spacing w:line="360" w:lineRule="auto"/>
        <w:ind w:firstLine="480"/>
        <w:jc w:val="left"/>
      </w:pPr>
      <w:r>
        <w:rPr>
          <w:rFonts w:ascii="Times New Roman" w:hAnsi="Times New Roman" w:eastAsia="宋体"/>
          <w:color w:val="000000"/>
          <w:sz w:val="24"/>
        </w:rPr>
        <w:t>把两个截短序列按各自周期循环展开，再引入 `i T_c` 延迟，构造短 P 码。</w:t>
      </w:r>
    </w:p>
    <w:p>
      <w:pPr>
        <w:pStyle w:val="ListNumber"/>
        <w:spacing w:line="360" w:lineRule="auto"/>
        <w:ind w:firstLine="480"/>
        <w:jc w:val="left"/>
      </w:pPr>
      <w:r>
        <w:rPr>
          <w:rFonts w:ascii="Times New Roman" w:hAnsi="Times New Roman" w:eastAsia="宋体"/>
          <w:color w:val="000000"/>
          <w:sz w:val="24"/>
        </w:rPr>
        <w:t>对完整的 `X1` 和 `X2` 做周期互相关，验证优选对理论的三值相关电平。</w:t>
      </w:r>
    </w:p>
    <w:p>
      <w:pPr>
        <w:pStyle w:val="ListNumber"/>
        <w:spacing w:line="360" w:lineRule="auto"/>
        <w:ind w:firstLine="480"/>
        <w:jc w:val="left"/>
      </w:pPr>
      <w:r>
        <w:rPr>
          <w:rFonts w:ascii="Times New Roman" w:hAnsi="Times New Roman" w:eastAsia="宋体"/>
          <w:color w:val="000000"/>
          <w:sz w:val="24"/>
        </w:rPr>
        <w:t>生成若干代表性图像和汇总 JSON。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 w:eastAsia="宋体"/>
          <w:color w:val="000000"/>
          <w:sz w:val="28"/>
        </w:rPr>
        <w:t>3. 主要结果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 w:eastAsia="宋体"/>
          <w:color w:val="000000"/>
          <w:sz w:val="28"/>
        </w:rPr>
        <w:t>3.1 周期关系</w:t>
      </w:r>
    </w:p>
    <w:p>
      <w:pPr>
        <w:pStyle w:val="ListBullet"/>
        <w:spacing w:line="360" w:lineRule="auto"/>
        <w:ind w:firstLine="480"/>
        <w:jc w:val="left"/>
      </w:pPr>
      <w:r>
        <w:rPr>
          <w:rFonts w:ascii="Times New Roman" w:hAnsi="Times New Roman" w:eastAsia="宋体"/>
          <w:color w:val="000000"/>
          <w:sz w:val="24"/>
        </w:rPr>
        <w:t>原始 m 序列周期：`8191` 位</w:t>
      </w:r>
    </w:p>
    <w:p>
      <w:pPr>
        <w:pStyle w:val="ListBullet"/>
        <w:spacing w:line="360" w:lineRule="auto"/>
        <w:ind w:firstLine="480"/>
        <w:jc w:val="left"/>
      </w:pPr>
      <w:r>
        <w:rPr>
          <w:rFonts w:ascii="Times New Roman" w:hAnsi="Times New Roman" w:eastAsia="宋体"/>
          <w:color w:val="000000"/>
          <w:sz w:val="24"/>
        </w:rPr>
        <w:t>`X1` 截短周期：`8184` 位</w:t>
      </w:r>
    </w:p>
    <w:p>
      <w:pPr>
        <w:pStyle w:val="ListBullet"/>
        <w:spacing w:line="360" w:lineRule="auto"/>
        <w:ind w:firstLine="480"/>
        <w:jc w:val="left"/>
      </w:pPr>
      <w:r>
        <w:rPr>
          <w:rFonts w:ascii="Times New Roman" w:hAnsi="Times New Roman" w:eastAsia="宋体"/>
          <w:color w:val="000000"/>
          <w:sz w:val="24"/>
        </w:rPr>
        <w:t>`X2` 截短周期：`8185` 位</w:t>
      </w:r>
    </w:p>
    <w:p>
      <w:pPr>
        <w:pStyle w:val="ListBullet"/>
        <w:spacing w:line="360" w:lineRule="auto"/>
        <w:ind w:firstLine="480"/>
        <w:jc w:val="left"/>
      </w:pPr>
      <w:r>
        <w:rPr>
          <w:rFonts w:ascii="Times New Roman" w:hAnsi="Times New Roman" w:eastAsia="宋体"/>
          <w:color w:val="000000"/>
          <w:sz w:val="24"/>
        </w:rPr>
        <w:t>`registers1` 初态：`1101101101100`</w:t>
      </w:r>
    </w:p>
    <w:p>
      <w:pPr>
        <w:pStyle w:val="ListBullet"/>
        <w:spacing w:line="360" w:lineRule="auto"/>
        <w:ind w:firstLine="480"/>
        <w:jc w:val="left"/>
      </w:pPr>
      <w:r>
        <w:rPr>
          <w:rFonts w:ascii="Times New Roman" w:hAnsi="Times New Roman" w:eastAsia="宋体"/>
          <w:color w:val="000000"/>
          <w:sz w:val="24"/>
        </w:rPr>
        <w:t>`registers2` 初态：`1111111111110`</w:t>
      </w:r>
    </w:p>
    <w:p>
      <w:pPr>
        <w:pStyle w:val="ListBullet"/>
        <w:spacing w:line="360" w:lineRule="auto"/>
        <w:ind w:firstLine="480"/>
        <w:jc w:val="left"/>
      </w:pPr>
      <w:r>
        <w:rPr>
          <w:rFonts w:ascii="Times New Roman" w:hAnsi="Times New Roman" w:eastAsia="宋体"/>
          <w:color w:val="000000"/>
          <w:sz w:val="24"/>
        </w:rPr>
        <w:t>二者互素，因此组合码周期：</w:t>
      </w:r>
    </w:p>
    <w:p>
      <w:pPr>
        <w:spacing w:line="360" w:lineRule="auto"/>
        <w:ind w:firstLine="480"/>
        <w:jc w:val="left"/>
      </w:pPr>
      <w:r>
        <w:rPr>
          <w:rFonts w:ascii="Times New Roman" w:hAnsi="Times New Roman" w:eastAsia="宋体"/>
          <w:color w:val="000000"/>
          <w:sz w:val="24"/>
        </w:rPr>
        <w:t>`8184 x 8185 = 66986040` 位</w:t>
      </w:r>
    </w:p>
    <w:p>
      <w:pPr>
        <w:pStyle w:val="ListBullet"/>
        <w:spacing w:line="360" w:lineRule="auto"/>
        <w:ind w:firstLine="480"/>
        <w:jc w:val="left"/>
      </w:pPr>
      <w:r>
        <w:rPr>
          <w:rFonts w:ascii="Times New Roman" w:hAnsi="Times New Roman" w:eastAsia="宋体"/>
          <w:color w:val="000000"/>
          <w:sz w:val="24"/>
        </w:rPr>
        <w:t>在 `8.184 Mcps` 码速率下，对应时间约：</w:t>
      </w:r>
    </w:p>
    <w:p>
      <w:pPr>
        <w:spacing w:line="360" w:lineRule="auto"/>
        <w:ind w:firstLine="480"/>
        <w:jc w:val="left"/>
      </w:pPr>
      <w:r>
        <w:rPr>
          <w:rFonts w:ascii="Times New Roman" w:hAnsi="Times New Roman" w:eastAsia="宋体"/>
          <w:color w:val="000000"/>
          <w:sz w:val="24"/>
        </w:rPr>
        <w:t>66986040 / 8184000 = 8.185 s</w:t>
      </w:r>
    </w:p>
    <w:p>
      <w:pPr>
        <w:pStyle w:val="ListBullet"/>
        <w:spacing w:line="360" w:lineRule="auto"/>
        <w:ind w:firstLine="480"/>
        <w:jc w:val="left"/>
      </w:pPr>
      <w:r>
        <w:rPr>
          <w:rFonts w:ascii="Times New Roman" w:hAnsi="Times New Roman" w:eastAsia="宋体"/>
          <w:color w:val="000000"/>
          <w:sz w:val="24"/>
        </w:rPr>
        <w:t>若按题目建议进一步截成 1 秒，则短 P 码长度为：</w:t>
      </w:r>
    </w:p>
    <w:p>
      <w:pPr>
        <w:spacing w:line="360" w:lineRule="auto"/>
        <w:ind w:firstLine="480"/>
        <w:jc w:val="left"/>
      </w:pPr>
      <w:r>
        <w:rPr>
          <w:rFonts w:ascii="Times New Roman" w:hAnsi="Times New Roman" w:eastAsia="宋体"/>
          <w:color w:val="000000"/>
          <w:sz w:val="24"/>
        </w:rPr>
        <w:t>`8,184,000` 位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 w:eastAsia="宋体"/>
          <w:color w:val="000000"/>
          <w:sz w:val="28"/>
        </w:rPr>
        <w:t>3.2 优选对互相关验证</w:t>
      </w:r>
    </w:p>
    <w:p>
      <w:pPr>
        <w:spacing w:line="360" w:lineRule="auto"/>
        <w:ind w:firstLine="480"/>
        <w:jc w:val="left"/>
      </w:pPr>
      <w:r>
        <w:rPr>
          <w:rFonts w:ascii="Times New Roman" w:hAnsi="Times New Roman" w:eastAsia="宋体"/>
          <w:color w:val="000000"/>
          <w:sz w:val="24"/>
        </w:rPr>
        <w:t>对指定初始状态下生成的完整长度 `8191` 的 `X1` 和 `X2` 做周期互相关，得到的非主峰相关电平与题目说明一致，归一化后三个值为：</w:t>
      </w:r>
    </w:p>
    <w:p>
      <w:pPr>
        <w:pStyle w:val="ListBullet"/>
        <w:spacing w:line="360" w:lineRule="auto"/>
        <w:ind w:firstLine="480"/>
        <w:jc w:val="left"/>
      </w:pPr>
      <w:r>
        <w:rPr>
          <w:rFonts w:ascii="Times New Roman" w:hAnsi="Times New Roman" w:eastAsia="宋体"/>
          <w:color w:val="000000"/>
          <w:sz w:val="24"/>
        </w:rPr>
        <w:t>`-129 / 8191 ≈ -0.015749`</w:t>
      </w:r>
    </w:p>
    <w:p>
      <w:pPr>
        <w:pStyle w:val="ListBullet"/>
        <w:spacing w:line="360" w:lineRule="auto"/>
        <w:ind w:firstLine="480"/>
        <w:jc w:val="left"/>
      </w:pPr>
      <w:r>
        <w:rPr>
          <w:rFonts w:ascii="Times New Roman" w:hAnsi="Times New Roman" w:eastAsia="宋体"/>
          <w:color w:val="000000"/>
          <w:sz w:val="24"/>
        </w:rPr>
        <w:t>`-1 / 8191 ≈ -0.000122`</w:t>
      </w:r>
    </w:p>
    <w:p>
      <w:pPr>
        <w:pStyle w:val="ListBullet"/>
        <w:spacing w:line="360" w:lineRule="auto"/>
        <w:ind w:firstLine="480"/>
        <w:jc w:val="left"/>
      </w:pPr>
      <w:r>
        <w:rPr>
          <w:rFonts w:ascii="Times New Roman" w:hAnsi="Times New Roman" w:eastAsia="宋体"/>
          <w:color w:val="000000"/>
          <w:sz w:val="24"/>
        </w:rPr>
        <w:t>`+127 / 8191 ≈ +0.015505`</w:t>
      </w:r>
    </w:p>
    <w:p>
      <w:pPr>
        <w:spacing w:line="360" w:lineRule="auto"/>
        <w:ind w:firstLine="480"/>
        <w:jc w:val="left"/>
      </w:pPr>
      <w:r>
        <w:rPr>
          <w:rFonts w:ascii="Times New Roman" w:hAnsi="Times New Roman" w:eastAsia="宋体"/>
          <w:color w:val="000000"/>
          <w:sz w:val="24"/>
        </w:rPr>
        <w:t>这说明所采用的多项式对满足优选对的三值相关特性，理论上比 `n=10, L=1023` 的 GPS C/A 码互相关更低。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 w:eastAsia="宋体"/>
          <w:color w:val="000000"/>
          <w:sz w:val="28"/>
        </w:rPr>
        <w:t>3.3 代表性输出</w:t>
      </w:r>
    </w:p>
    <w:p>
      <w:pPr>
        <w:pStyle w:val="ListBullet"/>
        <w:spacing w:line="360" w:lineRule="auto"/>
        <w:ind w:firstLine="480"/>
        <w:jc w:val="left"/>
      </w:pPr>
      <w:r>
        <w:rPr>
          <w:rFonts w:ascii="Times New Roman" w:hAnsi="Times New Roman" w:eastAsia="宋体"/>
          <w:color w:val="000000"/>
          <w:sz w:val="24"/>
        </w:rPr>
        <w:t>首段波形图：[first_128_chips.png](/E:/work/作业/导航/作业2/output/first_128_chips.png)</w:t>
      </w:r>
    </w:p>
    <w:p>
      <w:pPr>
        <w:pStyle w:val="ListBullet"/>
        <w:spacing w:line="360" w:lineRule="auto"/>
        <w:ind w:firstLine="480"/>
        <w:jc w:val="left"/>
      </w:pPr>
      <w:r>
        <w:rPr>
          <w:rFonts w:ascii="Times New Roman" w:hAnsi="Times New Roman" w:eastAsia="宋体"/>
          <w:color w:val="000000"/>
          <w:sz w:val="24"/>
        </w:rPr>
        <w:t>优选对互相关图：[preferred_pair_crosscorr.png](/E:/work/作业/导航/作业2/output/preferred_pair_crosscorr.png)</w:t>
      </w:r>
    </w:p>
    <w:p>
      <w:pPr>
        <w:pStyle w:val="ListBullet"/>
        <w:spacing w:line="360" w:lineRule="auto"/>
        <w:ind w:firstLine="480"/>
        <w:jc w:val="left"/>
      </w:pPr>
      <w:r>
        <w:rPr>
          <w:rFonts w:ascii="Times New Roman" w:hAnsi="Times New Roman" w:eastAsia="宋体"/>
          <w:color w:val="000000"/>
          <w:sz w:val="24"/>
        </w:rPr>
        <w:t>短 P 码样例图：[short_p_examples.png](/E:/work/作业/导航/作业2/output/short_p_examples.png)</w:t>
      </w:r>
    </w:p>
    <w:p>
      <w:pPr>
        <w:pStyle w:val="ListBullet"/>
        <w:spacing w:line="360" w:lineRule="auto"/>
        <w:ind w:firstLine="480"/>
        <w:jc w:val="left"/>
      </w:pPr>
      <w:r>
        <w:rPr>
          <w:rFonts w:ascii="Times New Roman" w:hAnsi="Times New Roman" w:eastAsia="宋体"/>
          <w:color w:val="000000"/>
          <w:sz w:val="24"/>
        </w:rPr>
        <w:t>结构化结果：[summary.json](/E:/work/作业/导航/作业2/output/summary.json)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 w:eastAsia="宋体"/>
          <w:color w:val="000000"/>
          <w:sz w:val="28"/>
        </w:rPr>
        <w:t>4. 对题目四点说明的回答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 w:eastAsia="宋体"/>
          <w:color w:val="000000"/>
          <w:sz w:val="28"/>
        </w:rPr>
        <w:t>4.1 为什么这个 P 码理论互相关更好</w:t>
      </w:r>
    </w:p>
    <w:p>
      <w:pPr>
        <w:spacing w:line="360" w:lineRule="auto"/>
        <w:ind w:firstLine="480"/>
        <w:jc w:val="left"/>
      </w:pPr>
      <w:r>
        <w:rPr>
          <w:rFonts w:ascii="Times New Roman" w:hAnsi="Times New Roman" w:eastAsia="宋体"/>
          <w:color w:val="000000"/>
          <w:sz w:val="24"/>
        </w:rPr>
        <w:t>因为 `X1` 和 `X2` 是 13 级优选对，它们的完整周期互相关只有三个归一化电平：</w:t>
      </w:r>
    </w:p>
    <w:p>
      <w:pPr>
        <w:pStyle w:val="ListBullet"/>
        <w:spacing w:line="360" w:lineRule="auto"/>
        <w:ind w:firstLine="480"/>
        <w:jc w:val="left"/>
      </w:pPr>
      <w:r>
        <w:rPr>
          <w:rFonts w:ascii="Times New Roman" w:hAnsi="Times New Roman" w:eastAsia="宋体"/>
          <w:color w:val="000000"/>
          <w:sz w:val="24"/>
        </w:rPr>
        <w:t>`-129/8191`</w:t>
      </w:r>
    </w:p>
    <w:p>
      <w:pPr>
        <w:pStyle w:val="ListBullet"/>
        <w:spacing w:line="360" w:lineRule="auto"/>
        <w:ind w:firstLine="480"/>
        <w:jc w:val="left"/>
      </w:pPr>
      <w:r>
        <w:rPr>
          <w:rFonts w:ascii="Times New Roman" w:hAnsi="Times New Roman" w:eastAsia="宋体"/>
          <w:color w:val="000000"/>
          <w:sz w:val="24"/>
        </w:rPr>
        <w:t>`-1/8191`</w:t>
      </w:r>
    </w:p>
    <w:p>
      <w:pPr>
        <w:pStyle w:val="ListBullet"/>
        <w:spacing w:line="360" w:lineRule="auto"/>
        <w:ind w:firstLine="480"/>
        <w:jc w:val="left"/>
      </w:pPr>
      <w:r>
        <w:rPr>
          <w:rFonts w:ascii="Times New Roman" w:hAnsi="Times New Roman" w:eastAsia="宋体"/>
          <w:color w:val="000000"/>
          <w:sz w:val="24"/>
        </w:rPr>
        <w:t>`+127/8191`</w:t>
      </w:r>
    </w:p>
    <w:p>
      <w:pPr>
        <w:spacing w:line="360" w:lineRule="auto"/>
        <w:ind w:firstLine="480"/>
        <w:jc w:val="left"/>
      </w:pPr>
      <w:r>
        <w:rPr>
          <w:rFonts w:ascii="Times New Roman" w:hAnsi="Times New Roman" w:eastAsia="宋体"/>
          <w:color w:val="000000"/>
          <w:sz w:val="24"/>
        </w:rPr>
        <w:t>这三个值都比较接近 0，说明不同延时下的伪峰较低。和 `n=10, L=1023` 的 C/A 码相比，这组优选对的互相关峰值更小，因此多址区分能力更强。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 w:eastAsia="宋体"/>
          <w:color w:val="000000"/>
          <w:sz w:val="28"/>
        </w:rPr>
        <w:t>4.2 为什么把 `X1(t)` 截成 `8184`</w:t>
      </w:r>
    </w:p>
    <w:p>
      <w:pPr>
        <w:spacing w:line="360" w:lineRule="auto"/>
        <w:ind w:firstLine="480"/>
        <w:jc w:val="left"/>
      </w:pPr>
      <w:r>
        <w:rPr>
          <w:rFonts w:ascii="Times New Roman" w:hAnsi="Times New Roman" w:eastAsia="宋体"/>
          <w:color w:val="000000"/>
          <w:sz w:val="24"/>
        </w:rPr>
        <w:t>因为码速率是 `8.184 Mcps`，如果周期取 `8184` 位，那么周期时间正好是：</w:t>
      </w:r>
    </w:p>
    <w:p>
      <w:pPr>
        <w:spacing w:line="360" w:lineRule="auto"/>
        <w:ind w:firstLine="480"/>
        <w:jc w:val="left"/>
      </w:pPr>
      <w:r>
        <w:rPr>
          <w:rFonts w:ascii="Times New Roman" w:hAnsi="Times New Roman" w:eastAsia="宋体"/>
          <w:color w:val="000000"/>
          <w:sz w:val="24"/>
        </w:rPr>
        <w:t>8184 / 8.184e6 = 1 ms</w:t>
      </w:r>
    </w:p>
    <w:p>
      <w:pPr>
        <w:spacing w:line="360" w:lineRule="auto"/>
        <w:ind w:firstLine="480"/>
        <w:jc w:val="left"/>
      </w:pPr>
      <w:r>
        <w:rPr>
          <w:rFonts w:ascii="Times New Roman" w:hAnsi="Times New Roman" w:eastAsia="宋体"/>
          <w:color w:val="000000"/>
          <w:sz w:val="24"/>
        </w:rPr>
        <w:t>这样 `X1` 的周期就和 C 码的 `1 ms` 对齐。工程上这样做的好处是：</w:t>
      </w:r>
    </w:p>
    <w:p>
      <w:pPr>
        <w:pStyle w:val="ListBullet"/>
        <w:spacing w:line="360" w:lineRule="auto"/>
        <w:ind w:firstLine="480"/>
        <w:jc w:val="left"/>
      </w:pPr>
      <w:r>
        <w:rPr>
          <w:rFonts w:ascii="Times New Roman" w:hAnsi="Times New Roman" w:eastAsia="宋体"/>
          <w:color w:val="000000"/>
          <w:sz w:val="24"/>
        </w:rPr>
        <w:t>时基关系简单</w:t>
      </w:r>
    </w:p>
    <w:p>
      <w:pPr>
        <w:pStyle w:val="ListBullet"/>
        <w:spacing w:line="360" w:lineRule="auto"/>
        <w:ind w:firstLine="480"/>
        <w:jc w:val="left"/>
      </w:pPr>
      <w:r>
        <w:rPr>
          <w:rFonts w:ascii="Times New Roman" w:hAnsi="Times New Roman" w:eastAsia="宋体"/>
          <w:color w:val="000000"/>
          <w:sz w:val="24"/>
        </w:rPr>
        <w:t>便于分级捕获</w:t>
      </w:r>
    </w:p>
    <w:p>
      <w:pPr>
        <w:pStyle w:val="ListBullet"/>
        <w:spacing w:line="360" w:lineRule="auto"/>
        <w:ind w:firstLine="480"/>
        <w:jc w:val="left"/>
      </w:pPr>
      <w:r>
        <w:rPr>
          <w:rFonts w:ascii="Times New Roman" w:hAnsi="Times New Roman" w:eastAsia="宋体"/>
          <w:color w:val="000000"/>
          <w:sz w:val="24"/>
        </w:rPr>
        <w:t>便于把已有的毫秒级同步关系引入到更长码的同步中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 w:eastAsia="宋体"/>
          <w:color w:val="000000"/>
          <w:sz w:val="28"/>
        </w:rPr>
        <w:t>4.3 为什么再把短 P 码截成 `1 s`</w:t>
      </w:r>
    </w:p>
    <w:p>
      <w:pPr>
        <w:spacing w:line="360" w:lineRule="auto"/>
        <w:ind w:firstLine="480"/>
        <w:jc w:val="left"/>
      </w:pPr>
      <w:r>
        <w:rPr>
          <w:rFonts w:ascii="Times New Roman" w:hAnsi="Times New Roman" w:eastAsia="宋体"/>
          <w:color w:val="000000"/>
          <w:sz w:val="24"/>
        </w:rPr>
        <w:t>原因有两个：</w:t>
      </w:r>
    </w:p>
    <w:p>
      <w:pPr>
        <w:pStyle w:val="ListNumber"/>
        <w:spacing w:line="360" w:lineRule="auto"/>
        <w:ind w:firstLine="480"/>
        <w:jc w:val="left"/>
      </w:pPr>
      <w:r>
        <w:rPr>
          <w:rFonts w:ascii="Times New Roman" w:hAnsi="Times New Roman" w:eastAsia="宋体"/>
          <w:color w:val="000000"/>
          <w:sz w:val="24"/>
        </w:rPr>
        <w:t>`1 s` 已经足够大，可以消除测距模糊。</w:t>
      </w:r>
    </w:p>
    <w:p>
      <w:pPr>
        <w:pStyle w:val="ListNumber"/>
        <w:spacing w:line="360" w:lineRule="auto"/>
        <w:ind w:firstLine="480"/>
        <w:jc w:val="left"/>
      </w:pPr>
      <w:r>
        <w:rPr>
          <w:rFonts w:ascii="Times New Roman" w:hAnsi="Times New Roman" w:eastAsia="宋体"/>
          <w:color w:val="000000"/>
          <w:sz w:val="24"/>
        </w:rPr>
        <w:t>如果直接使用 `8.185 s` 的全周期，捕获时间会明显变长；截成 `1 s` 后更利于工程实现。</w:t>
      </w:r>
    </w:p>
    <w:p>
      <w:pPr>
        <w:spacing w:line="360" w:lineRule="auto"/>
        <w:ind w:firstLine="480"/>
        <w:jc w:val="left"/>
      </w:pPr>
      <w:r>
        <w:rPr>
          <w:rFonts w:ascii="Times New Roman" w:hAnsi="Times New Roman" w:eastAsia="宋体"/>
          <w:color w:val="000000"/>
          <w:sz w:val="24"/>
        </w:rPr>
        <w:t>所以这里是在“足够长”和“便于捕获”之间做折中。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 w:eastAsia="宋体"/>
          <w:color w:val="000000"/>
          <w:sz w:val="28"/>
        </w:rPr>
        <w:t>4.4 同步和捕获可以怎么做</w:t>
      </w:r>
    </w:p>
    <w:p>
      <w:pPr>
        <w:spacing w:line="360" w:lineRule="auto"/>
        <w:ind w:firstLine="480"/>
        <w:jc w:val="left"/>
      </w:pPr>
      <w:r>
        <w:rPr>
          <w:rFonts w:ascii="Times New Roman" w:hAnsi="Times New Roman" w:eastAsia="宋体"/>
          <w:color w:val="000000"/>
          <w:sz w:val="24"/>
        </w:rPr>
        <w:t>题目的设计思想是分层同步：</w:t>
      </w:r>
    </w:p>
    <w:p>
      <w:pPr>
        <w:pStyle w:val="ListNumber"/>
        <w:spacing w:line="360" w:lineRule="auto"/>
        <w:ind w:firstLine="480"/>
        <w:jc w:val="left"/>
      </w:pPr>
      <w:r>
        <w:rPr>
          <w:rFonts w:ascii="Times New Roman" w:hAnsi="Times New Roman" w:eastAsia="宋体"/>
          <w:color w:val="000000"/>
          <w:sz w:val="24"/>
        </w:rPr>
        <w:t>先利用毫秒级短码捕获，把 `C` 码同步建立起来。</w:t>
      </w:r>
    </w:p>
    <w:p>
      <w:pPr>
        <w:pStyle w:val="ListNumber"/>
        <w:spacing w:line="360" w:lineRule="auto"/>
        <w:ind w:firstLine="480"/>
        <w:jc w:val="left"/>
      </w:pPr>
      <w:r>
        <w:rPr>
          <w:rFonts w:ascii="Times New Roman" w:hAnsi="Times New Roman" w:eastAsia="宋体"/>
          <w:color w:val="000000"/>
          <w:sz w:val="24"/>
        </w:rPr>
        <w:t>由于 `C` 码和 `X1` 的同步关系是 `1 ms` 周期，可以进一步带出 `X1` 的同步。</w:t>
      </w:r>
    </w:p>
    <w:p>
      <w:pPr>
        <w:pStyle w:val="ListNumber"/>
        <w:spacing w:line="360" w:lineRule="auto"/>
        <w:ind w:firstLine="480"/>
        <w:jc w:val="left"/>
      </w:pPr>
      <w:r>
        <w:rPr>
          <w:rFonts w:ascii="Times New Roman" w:hAnsi="Times New Roman" w:eastAsia="宋体"/>
          <w:color w:val="000000"/>
          <w:sz w:val="24"/>
        </w:rPr>
        <w:t>`X1` 和 `X2` 之间又和 `1 s` 的短 P 码存在固定关系，因此可以继续缩小 `X2` 和短 P 码的搜索范围。</w:t>
      </w:r>
    </w:p>
    <w:p>
      <w:pPr>
        <w:spacing w:line="360" w:lineRule="auto"/>
        <w:ind w:firstLine="480"/>
        <w:jc w:val="left"/>
      </w:pPr>
      <w:r>
        <w:rPr>
          <w:rFonts w:ascii="Times New Roman" w:hAnsi="Times New Roman" w:eastAsia="宋体"/>
          <w:color w:val="000000"/>
          <w:sz w:val="24"/>
        </w:rPr>
        <w:t>这样就不是一上来直接在 1 秒短 P 码上做全范围盲搜索，而是借助短码逐步缩小不确定性，降低捕获难度。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 w:eastAsia="宋体"/>
          <w:color w:val="000000"/>
          <w:sz w:val="28"/>
        </w:rPr>
        <w:t>5. 小结</w:t>
      </w:r>
    </w:p>
    <w:p>
      <w:pPr>
        <w:spacing w:line="360" w:lineRule="auto"/>
        <w:ind w:firstLine="480"/>
        <w:jc w:val="left"/>
      </w:pPr>
      <w:r>
        <w:rPr>
          <w:rFonts w:ascii="Times New Roman" w:hAnsi="Times New Roman" w:eastAsia="宋体"/>
          <w:color w:val="000000"/>
          <w:sz w:val="24"/>
        </w:rPr>
        <w:t>本次实现完成了题目给出的 13 级优选对序列生成、指定寄存器初始状态、`8184/8185` 截短、短 P 码组合以及互相关验证。结果表明：</w:t>
      </w:r>
    </w:p>
    <w:p>
      <w:pPr>
        <w:pStyle w:val="ListBullet"/>
        <w:spacing w:line="360" w:lineRule="auto"/>
        <w:ind w:firstLine="480"/>
        <w:jc w:val="left"/>
      </w:pPr>
      <w:r>
        <w:rPr>
          <w:rFonts w:ascii="Times New Roman" w:hAnsi="Times New Roman" w:eastAsia="宋体"/>
          <w:color w:val="000000"/>
          <w:sz w:val="24"/>
        </w:rPr>
        <w:t>完整 m 序列长度为 `8191`</w:t>
      </w:r>
    </w:p>
    <w:p>
      <w:pPr>
        <w:pStyle w:val="ListBullet"/>
        <w:spacing w:line="360" w:lineRule="auto"/>
        <w:ind w:firstLine="480"/>
        <w:jc w:val="left"/>
      </w:pPr>
      <w:r>
        <w:rPr>
          <w:rFonts w:ascii="Times New Roman" w:hAnsi="Times New Roman" w:eastAsia="宋体"/>
          <w:color w:val="000000"/>
          <w:sz w:val="24"/>
        </w:rPr>
        <w:t>截短后组合码周期为 `66986040` 位，即约 `8.185 s`</w:t>
      </w:r>
    </w:p>
    <w:p>
      <w:pPr>
        <w:pStyle w:val="ListBullet"/>
        <w:spacing w:line="360" w:lineRule="auto"/>
        <w:ind w:firstLine="480"/>
        <w:jc w:val="left"/>
      </w:pPr>
      <w:r>
        <w:rPr>
          <w:rFonts w:ascii="Times New Roman" w:hAnsi="Times New Roman" w:eastAsia="宋体"/>
          <w:color w:val="000000"/>
          <w:sz w:val="24"/>
        </w:rPr>
        <w:t>13 级优选对的互相关电平符合理论三值结果</w:t>
      </w:r>
    </w:p>
    <w:p>
      <w:pPr>
        <w:pStyle w:val="ListBullet"/>
        <w:spacing w:line="360" w:lineRule="auto"/>
        <w:ind w:firstLine="480"/>
        <w:jc w:val="left"/>
      </w:pPr>
      <w:r>
        <w:rPr>
          <w:rFonts w:ascii="Times New Roman" w:hAnsi="Times New Roman" w:eastAsia="宋体"/>
          <w:color w:val="000000"/>
          <w:sz w:val="24"/>
        </w:rPr>
        <w:t>把 `X1` 做成 `1 ms`、把短 P 码做成 `1 s`，都具有明确的工程动机</w:t>
      </w:r>
    </w:p>
    <w:p>
      <w:pPr>
        <w:spacing w:line="360" w:lineRule="auto"/>
        <w:ind w:firstLine="480"/>
        <w:jc w:val="left"/>
      </w:pPr>
      <w:r>
        <w:rPr>
          <w:rFonts w:ascii="Times New Roman" w:hAnsi="Times New Roman" w:eastAsia="宋体"/>
          <w:color w:val="000000"/>
          <w:sz w:val="24"/>
        </w:rPr>
        <w:t>因此，这个设计兼顾了较好的相关性能和可实现的捕获同步流程。</w:t>
      </w:r>
    </w:p>
    <w:p>
      <w:r>
        <w:br w:type="page"/>
      </w:r>
    </w:p>
    <w:p>
      <w:pPr>
        <w:spacing w:line="360" w:lineRule="auto"/>
        <w:ind w:firstLine="0"/>
        <w:jc w:val="left"/>
      </w:pPr>
      <w:r>
        <w:rPr>
          <w:rFonts w:ascii="Times New Roman" w:hAnsi="Times New Roman" w:eastAsia="宋体"/>
          <w:color w:val="000000"/>
          <w:sz w:val="28"/>
        </w:rPr>
        <w:t>附图</w:t>
      </w:r>
    </w:p>
    <w:p>
      <w:pPr>
        <w:spacing w:line="360" w:lineRule="auto"/>
        <w:ind w:firstLine="480"/>
        <w:jc w:val="left"/>
      </w:pPr>
      <w:r>
        <w:rPr>
          <w:rFonts w:ascii="Times New Roman" w:hAnsi="Times New Roman" w:eastAsia="宋体"/>
          <w:color w:val="000000"/>
          <w:sz w:val="24"/>
        </w:rPr>
        <w:t>X1、X2 和 P0 的前 128 位</w:t>
      </w:r>
    </w:p>
    <w:p>
      <w:r>
        <w:drawing>
          <wp:inline xmlns:a="http://schemas.openxmlformats.org/drawingml/2006/main" xmlns:pic="http://schemas.openxmlformats.org/drawingml/2006/picture">
            <wp:extent cx="5852160" cy="35112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rst_128_chip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5112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80"/>
        <w:jc w:val="left"/>
      </w:pPr>
      <w:r>
        <w:rPr>
          <w:rFonts w:ascii="Times New Roman" w:hAnsi="Times New Roman" w:eastAsia="宋体"/>
          <w:color w:val="000000"/>
          <w:sz w:val="24"/>
        </w:rPr>
        <w:t>X1 与 X2 的周期互相关</w:t>
      </w:r>
    </w:p>
    <w:p>
      <w:r>
        <w:drawing>
          <wp:inline xmlns:a="http://schemas.openxmlformats.org/drawingml/2006/main" xmlns:pic="http://schemas.openxmlformats.org/drawingml/2006/picture">
            <wp:extent cx="5852160" cy="222382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ferred_pair_crosscor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2238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80"/>
        <w:jc w:val="left"/>
      </w:pPr>
      <w:r>
        <w:rPr>
          <w:rFonts w:ascii="Times New Roman" w:hAnsi="Times New Roman" w:eastAsia="宋体"/>
          <w:color w:val="000000"/>
          <w:sz w:val="24"/>
        </w:rPr>
        <w:t>不同延迟下短 P 码样例</w:t>
      </w:r>
    </w:p>
    <w:p>
      <w:r>
        <w:drawing>
          <wp:inline xmlns:a="http://schemas.openxmlformats.org/drawingml/2006/main" xmlns:pic="http://schemas.openxmlformats.org/drawingml/2006/picture">
            <wp:extent cx="5852160" cy="351129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rt_p_exampl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51129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