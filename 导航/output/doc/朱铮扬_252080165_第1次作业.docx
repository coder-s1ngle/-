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D7DBE" w14:textId="77777777" w:rsidR="00205460" w:rsidRDefault="00000000">
      <w:pPr>
        <w:spacing w:line="360" w:lineRule="auto"/>
        <w:jc w:val="center"/>
        <w:rPr>
          <w:lang w:eastAsia="zh-CN"/>
        </w:rPr>
      </w:pPr>
      <w:r>
        <w:rPr>
          <w:rFonts w:eastAsia="黑体"/>
          <w:b/>
          <w:sz w:val="28"/>
          <w:lang w:eastAsia="zh-CN"/>
        </w:rPr>
        <w:t>北斗</w:t>
      </w:r>
      <w:r>
        <w:rPr>
          <w:rFonts w:eastAsia="黑体"/>
          <w:b/>
          <w:sz w:val="28"/>
          <w:lang w:eastAsia="zh-CN"/>
        </w:rPr>
        <w:t xml:space="preserve"> B1C </w:t>
      </w:r>
      <w:proofErr w:type="gramStart"/>
      <w:r>
        <w:rPr>
          <w:rFonts w:eastAsia="黑体"/>
          <w:b/>
          <w:sz w:val="28"/>
          <w:lang w:eastAsia="zh-CN"/>
        </w:rPr>
        <w:t>信号主码</w:t>
      </w:r>
      <w:proofErr w:type="gramEnd"/>
      <w:r>
        <w:rPr>
          <w:rFonts w:eastAsia="黑体"/>
          <w:b/>
          <w:sz w:val="28"/>
          <w:lang w:eastAsia="zh-CN"/>
        </w:rPr>
        <w:t xml:space="preserve"> Python </w:t>
      </w:r>
      <w:r>
        <w:rPr>
          <w:rFonts w:eastAsia="黑体"/>
          <w:b/>
          <w:sz w:val="28"/>
          <w:lang w:eastAsia="zh-CN"/>
        </w:rPr>
        <w:t>仿真与评估</w:t>
      </w:r>
    </w:p>
    <w:p w14:paraId="009DC169" w14:textId="77777777" w:rsidR="00205460" w:rsidRPr="004835B7" w:rsidRDefault="00000000">
      <w:pPr>
        <w:pStyle w:val="1"/>
        <w:spacing w:line="360" w:lineRule="auto"/>
        <w:rPr>
          <w:color w:val="auto"/>
          <w:lang w:eastAsia="zh-CN"/>
        </w:rPr>
      </w:pPr>
      <w:r w:rsidRPr="004835B7">
        <w:rPr>
          <w:rFonts w:ascii="Times New Roman" w:eastAsia="黑体" w:hAnsi="Times New Roman"/>
          <w:color w:val="auto"/>
          <w:lang w:eastAsia="zh-CN"/>
        </w:rPr>
        <w:t xml:space="preserve">1. </w:t>
      </w:r>
      <w:r w:rsidRPr="004835B7">
        <w:rPr>
          <w:rFonts w:ascii="Times New Roman" w:eastAsia="黑体" w:hAnsi="Times New Roman"/>
          <w:color w:val="auto"/>
          <w:lang w:eastAsia="zh-CN"/>
        </w:rPr>
        <w:t>任务目标</w:t>
      </w:r>
    </w:p>
    <w:p w14:paraId="3F119563" w14:textId="77777777" w:rsidR="00205460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依据《北斗卫星导航系统空间信号接口控制文件</w:t>
      </w:r>
      <w:r>
        <w:rPr>
          <w:lang w:eastAsia="zh-CN"/>
        </w:rPr>
        <w:t xml:space="preserve"> </w:t>
      </w:r>
      <w:r>
        <w:rPr>
          <w:lang w:eastAsia="zh-CN"/>
        </w:rPr>
        <w:t>公开服务信号</w:t>
      </w:r>
      <w:r>
        <w:rPr>
          <w:lang w:eastAsia="zh-CN"/>
        </w:rPr>
        <w:t xml:space="preserve"> B1C</w:t>
      </w:r>
      <w:r>
        <w:rPr>
          <w:lang w:eastAsia="zh-CN"/>
        </w:rPr>
        <w:t>（</w:t>
      </w:r>
      <w:r>
        <w:rPr>
          <w:lang w:eastAsia="zh-CN"/>
        </w:rPr>
        <w:t xml:space="preserve">1.0 </w:t>
      </w:r>
      <w:r>
        <w:rPr>
          <w:lang w:eastAsia="zh-CN"/>
        </w:rPr>
        <w:t>版）》，本文完成了</w:t>
      </w:r>
      <w:r>
        <w:rPr>
          <w:lang w:eastAsia="zh-CN"/>
        </w:rPr>
        <w:t xml:space="preserve"> B1C </w:t>
      </w:r>
      <w:proofErr w:type="gramStart"/>
      <w:r>
        <w:rPr>
          <w:lang w:eastAsia="zh-CN"/>
        </w:rPr>
        <w:t>信号主码的</w:t>
      </w:r>
      <w:proofErr w:type="gramEnd"/>
      <w:r>
        <w:rPr>
          <w:lang w:eastAsia="zh-CN"/>
        </w:rPr>
        <w:t xml:space="preserve"> Python </w:t>
      </w:r>
      <w:r>
        <w:rPr>
          <w:lang w:eastAsia="zh-CN"/>
        </w:rPr>
        <w:t>仿真，并在此基础上做了正确性校验和相关特性分析。具体工作包括：按照</w:t>
      </w:r>
      <w:r>
        <w:rPr>
          <w:lang w:eastAsia="zh-CN"/>
        </w:rPr>
        <w:t xml:space="preserve"> ICD </w:t>
      </w:r>
      <w:r>
        <w:rPr>
          <w:lang w:eastAsia="zh-CN"/>
        </w:rPr>
        <w:t>定义生成</w:t>
      </w:r>
      <w:r>
        <w:rPr>
          <w:lang w:eastAsia="zh-CN"/>
        </w:rPr>
        <w:t xml:space="preserve"> B1C </w:t>
      </w:r>
      <w:r>
        <w:rPr>
          <w:lang w:eastAsia="zh-CN"/>
        </w:rPr>
        <w:t>数据分量和导频分量主码，对结果与</w:t>
      </w:r>
      <w:r>
        <w:rPr>
          <w:lang w:eastAsia="zh-CN"/>
        </w:rPr>
        <w:t xml:space="preserve"> ICD </w:t>
      </w:r>
      <w:r>
        <w:rPr>
          <w:lang w:eastAsia="zh-CN"/>
        </w:rPr>
        <w:t>表</w:t>
      </w:r>
      <w:r>
        <w:rPr>
          <w:lang w:eastAsia="zh-CN"/>
        </w:rPr>
        <w:t xml:space="preserve"> 5-2</w:t>
      </w:r>
      <w:r>
        <w:rPr>
          <w:lang w:eastAsia="zh-CN"/>
        </w:rPr>
        <w:t>、表</w:t>
      </w:r>
      <w:r>
        <w:rPr>
          <w:lang w:eastAsia="zh-CN"/>
        </w:rPr>
        <w:t xml:space="preserve"> 5-3 </w:t>
      </w:r>
      <w:r>
        <w:rPr>
          <w:lang w:eastAsia="zh-CN"/>
        </w:rPr>
        <w:t>的头</w:t>
      </w:r>
      <w:r>
        <w:rPr>
          <w:lang w:eastAsia="zh-CN"/>
        </w:rPr>
        <w:t xml:space="preserve"> 24 </w:t>
      </w:r>
      <w:r>
        <w:rPr>
          <w:lang w:eastAsia="zh-CN"/>
        </w:rPr>
        <w:t>位和</w:t>
      </w:r>
      <w:proofErr w:type="gramStart"/>
      <w:r>
        <w:rPr>
          <w:lang w:eastAsia="zh-CN"/>
        </w:rPr>
        <w:t>尾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 xml:space="preserve">24 </w:t>
      </w:r>
      <w:r>
        <w:rPr>
          <w:lang w:eastAsia="zh-CN"/>
        </w:rPr>
        <w:t>位进行一致性校验，并围绕平衡性、自相关、不同</w:t>
      </w:r>
      <w:r>
        <w:rPr>
          <w:lang w:eastAsia="zh-CN"/>
        </w:rPr>
        <w:t xml:space="preserve"> PRN </w:t>
      </w:r>
      <w:r>
        <w:rPr>
          <w:lang w:eastAsia="zh-CN"/>
        </w:rPr>
        <w:t>间互相关、功率谱以及截断后有限长度互相关开展分析</w:t>
      </w:r>
      <w:r w:rsidR="0089392A">
        <w:rPr>
          <w:rFonts w:hint="eastAsia"/>
          <w:lang w:eastAsia="zh-CN"/>
        </w:rPr>
        <w:t>。</w:t>
      </w:r>
    </w:p>
    <w:p w14:paraId="209CD24E" w14:textId="77777777" w:rsidR="00205460" w:rsidRPr="004835B7" w:rsidRDefault="00000000">
      <w:pPr>
        <w:pStyle w:val="1"/>
        <w:spacing w:line="360" w:lineRule="auto"/>
        <w:rPr>
          <w:color w:val="auto"/>
          <w:lang w:eastAsia="zh-CN"/>
        </w:rPr>
      </w:pPr>
      <w:r w:rsidRPr="004835B7">
        <w:rPr>
          <w:rFonts w:ascii="Times New Roman" w:eastAsia="黑体" w:hAnsi="Times New Roman"/>
          <w:color w:val="auto"/>
          <w:lang w:eastAsia="zh-CN"/>
        </w:rPr>
        <w:t xml:space="preserve">2. </w:t>
      </w:r>
      <w:r w:rsidRPr="004835B7">
        <w:rPr>
          <w:rFonts w:ascii="Times New Roman" w:eastAsia="黑体" w:hAnsi="Times New Roman"/>
          <w:color w:val="auto"/>
          <w:lang w:eastAsia="zh-CN"/>
        </w:rPr>
        <w:t>理论基础</w:t>
      </w:r>
    </w:p>
    <w:p w14:paraId="3B3CC963" w14:textId="77777777" w:rsidR="00205460" w:rsidRPr="002773FF" w:rsidRDefault="00000000">
      <w:pPr>
        <w:spacing w:line="360" w:lineRule="auto"/>
        <w:ind w:firstLine="480"/>
        <w:jc w:val="both"/>
        <w:rPr>
          <w:rFonts w:cs="Times New Roman"/>
          <w:szCs w:val="24"/>
          <w:lang w:eastAsia="zh-CN"/>
        </w:rPr>
      </w:pPr>
      <w:r w:rsidRPr="002773FF">
        <w:rPr>
          <w:rFonts w:cs="Times New Roman"/>
          <w:szCs w:val="24"/>
          <w:lang w:eastAsia="zh-CN"/>
        </w:rPr>
        <w:t>根据</w:t>
      </w:r>
      <w:r w:rsidRPr="002773FF">
        <w:rPr>
          <w:rFonts w:cs="Times New Roman"/>
          <w:szCs w:val="24"/>
          <w:lang w:eastAsia="zh-CN"/>
        </w:rPr>
        <w:t xml:space="preserve"> ICD </w:t>
      </w:r>
      <w:r w:rsidRPr="002773FF">
        <w:rPr>
          <w:rFonts w:cs="Times New Roman"/>
          <w:szCs w:val="24"/>
          <w:lang w:eastAsia="zh-CN"/>
        </w:rPr>
        <w:t>第</w:t>
      </w:r>
      <w:r w:rsidRPr="002773FF">
        <w:rPr>
          <w:rFonts w:cs="Times New Roman"/>
          <w:szCs w:val="24"/>
          <w:lang w:eastAsia="zh-CN"/>
        </w:rPr>
        <w:t xml:space="preserve"> 5 </w:t>
      </w:r>
      <w:r w:rsidRPr="002773FF">
        <w:rPr>
          <w:rFonts w:cs="Times New Roman"/>
          <w:szCs w:val="24"/>
          <w:lang w:eastAsia="zh-CN"/>
        </w:rPr>
        <w:t>章，</w:t>
      </w:r>
      <w:r w:rsidRPr="002773FF">
        <w:rPr>
          <w:rFonts w:cs="Times New Roman"/>
          <w:szCs w:val="24"/>
          <w:lang w:eastAsia="zh-CN"/>
        </w:rPr>
        <w:t xml:space="preserve">B1C </w:t>
      </w:r>
      <w:proofErr w:type="gramStart"/>
      <w:r w:rsidRPr="002773FF">
        <w:rPr>
          <w:rFonts w:cs="Times New Roman"/>
          <w:szCs w:val="24"/>
          <w:lang w:eastAsia="zh-CN"/>
        </w:rPr>
        <w:t>主码由</w:t>
      </w:r>
      <w:proofErr w:type="gramEnd"/>
      <w:r w:rsidRPr="002773FF">
        <w:rPr>
          <w:rFonts w:cs="Times New Roman"/>
          <w:szCs w:val="24"/>
          <w:lang w:eastAsia="zh-CN"/>
        </w:rPr>
        <w:t>长度为</w:t>
      </w:r>
      <w:r w:rsidRPr="002773FF">
        <w:rPr>
          <w:rFonts w:cs="Times New Roman"/>
          <w:szCs w:val="24"/>
          <w:lang w:eastAsia="zh-CN"/>
        </w:rPr>
        <w:t xml:space="preserve"> </w:t>
      </w:r>
      <w:r w:rsidRPr="002773FF">
        <w:rPr>
          <w:rFonts w:eastAsia="Consolas" w:cs="Times New Roman"/>
          <w:szCs w:val="24"/>
          <w:lang w:eastAsia="zh-CN"/>
        </w:rPr>
        <w:t>N=10243</w:t>
      </w:r>
      <w:r w:rsidRPr="002773FF">
        <w:rPr>
          <w:rFonts w:cs="Times New Roman"/>
          <w:szCs w:val="24"/>
          <w:lang w:eastAsia="zh-CN"/>
        </w:rPr>
        <w:t xml:space="preserve"> </w:t>
      </w:r>
      <w:r w:rsidRPr="002773FF">
        <w:rPr>
          <w:rFonts w:cs="Times New Roman"/>
          <w:szCs w:val="24"/>
          <w:lang w:eastAsia="zh-CN"/>
        </w:rPr>
        <w:t>的</w:t>
      </w:r>
      <w:r w:rsidRPr="002773FF">
        <w:rPr>
          <w:rFonts w:cs="Times New Roman"/>
          <w:szCs w:val="24"/>
          <w:lang w:eastAsia="zh-CN"/>
        </w:rPr>
        <w:t xml:space="preserve"> Weil </w:t>
      </w:r>
      <w:r w:rsidRPr="002773FF">
        <w:rPr>
          <w:rFonts w:cs="Times New Roman"/>
          <w:szCs w:val="24"/>
          <w:lang w:eastAsia="zh-CN"/>
        </w:rPr>
        <w:t>码截短得到。主码长度为</w:t>
      </w:r>
      <w:r w:rsidRPr="002773FF">
        <w:rPr>
          <w:rFonts w:cs="Times New Roman"/>
          <w:szCs w:val="24"/>
          <w:lang w:eastAsia="zh-CN"/>
        </w:rPr>
        <w:t xml:space="preserve"> </w:t>
      </w:r>
      <w:r w:rsidRPr="002773FF">
        <w:rPr>
          <w:rFonts w:eastAsia="Consolas" w:cs="Times New Roman"/>
          <w:szCs w:val="24"/>
          <w:lang w:eastAsia="zh-CN"/>
        </w:rPr>
        <w:t>10230</w:t>
      </w:r>
      <w:r w:rsidRPr="002773FF">
        <w:rPr>
          <w:rFonts w:cs="Times New Roman"/>
          <w:szCs w:val="24"/>
          <w:lang w:eastAsia="zh-CN"/>
        </w:rPr>
        <w:t>，码速率为</w:t>
      </w:r>
      <w:r w:rsidRPr="002773FF">
        <w:rPr>
          <w:rFonts w:cs="Times New Roman"/>
          <w:szCs w:val="24"/>
          <w:lang w:eastAsia="zh-CN"/>
        </w:rPr>
        <w:t xml:space="preserve"> </w:t>
      </w:r>
      <w:r w:rsidRPr="002773FF">
        <w:rPr>
          <w:rFonts w:eastAsia="Consolas" w:cs="Times New Roman"/>
          <w:szCs w:val="24"/>
          <w:lang w:eastAsia="zh-CN"/>
        </w:rPr>
        <w:t xml:space="preserve">1.023 </w:t>
      </w:r>
      <w:proofErr w:type="spellStart"/>
      <w:r w:rsidRPr="002773FF">
        <w:rPr>
          <w:rFonts w:eastAsia="Consolas" w:cs="Times New Roman"/>
          <w:szCs w:val="24"/>
          <w:lang w:eastAsia="zh-CN"/>
        </w:rPr>
        <w:t>Mcps</w:t>
      </w:r>
      <w:proofErr w:type="spellEnd"/>
      <w:r w:rsidRPr="002773FF">
        <w:rPr>
          <w:rFonts w:cs="Times New Roman"/>
          <w:szCs w:val="24"/>
          <w:lang w:eastAsia="zh-CN"/>
        </w:rPr>
        <w:t>，周期为</w:t>
      </w:r>
      <w:r w:rsidRPr="002773FF">
        <w:rPr>
          <w:rFonts w:cs="Times New Roman"/>
          <w:szCs w:val="24"/>
          <w:lang w:eastAsia="zh-CN"/>
        </w:rPr>
        <w:t xml:space="preserve"> </w:t>
      </w:r>
      <w:r w:rsidRPr="002773FF">
        <w:rPr>
          <w:rFonts w:eastAsia="Consolas" w:cs="Times New Roman"/>
          <w:szCs w:val="24"/>
          <w:lang w:eastAsia="zh-CN"/>
        </w:rPr>
        <w:t xml:space="preserve">10 </w:t>
      </w:r>
      <w:proofErr w:type="spellStart"/>
      <w:r w:rsidRPr="002773FF">
        <w:rPr>
          <w:rFonts w:eastAsia="Consolas" w:cs="Times New Roman"/>
          <w:szCs w:val="24"/>
          <w:lang w:eastAsia="zh-CN"/>
        </w:rPr>
        <w:t>ms</w:t>
      </w:r>
      <w:proofErr w:type="spellEnd"/>
      <w:r w:rsidRPr="002773FF">
        <w:rPr>
          <w:rFonts w:cs="Times New Roman"/>
          <w:szCs w:val="24"/>
          <w:lang w:eastAsia="zh-CN"/>
        </w:rPr>
        <w:t>。</w:t>
      </w:r>
      <w:r w:rsidRPr="002773FF">
        <w:rPr>
          <w:rFonts w:cs="Times New Roman"/>
          <w:szCs w:val="24"/>
          <w:lang w:eastAsia="zh-CN"/>
        </w:rPr>
        <w:t xml:space="preserve">Weil </w:t>
      </w:r>
      <w:r w:rsidRPr="002773FF">
        <w:rPr>
          <w:rFonts w:cs="Times New Roman"/>
          <w:szCs w:val="24"/>
          <w:lang w:eastAsia="zh-CN"/>
        </w:rPr>
        <w:t>码由两个</w:t>
      </w:r>
      <w:r w:rsidRPr="002773FF">
        <w:rPr>
          <w:rFonts w:cs="Times New Roman"/>
          <w:szCs w:val="24"/>
          <w:lang w:eastAsia="zh-CN"/>
        </w:rPr>
        <w:t xml:space="preserve"> Legendre </w:t>
      </w:r>
      <w:r w:rsidRPr="002773FF">
        <w:rPr>
          <w:rFonts w:cs="Times New Roman"/>
          <w:szCs w:val="24"/>
          <w:lang w:eastAsia="zh-CN"/>
        </w:rPr>
        <w:t>序列经相位差</w:t>
      </w:r>
      <w:r w:rsidRPr="002773FF">
        <w:rPr>
          <w:rFonts w:cs="Times New Roman"/>
          <w:szCs w:val="24"/>
          <w:lang w:eastAsia="zh-CN"/>
        </w:rPr>
        <w:t xml:space="preserve"> </w:t>
      </w:r>
      <w:r w:rsidRPr="002773FF">
        <w:rPr>
          <w:rFonts w:eastAsia="Consolas" w:cs="Times New Roman"/>
          <w:szCs w:val="24"/>
          <w:lang w:eastAsia="zh-CN"/>
        </w:rPr>
        <w:t>w</w:t>
      </w:r>
      <w:r w:rsidRPr="002773FF">
        <w:rPr>
          <w:rFonts w:cs="Times New Roman"/>
          <w:szCs w:val="24"/>
          <w:lang w:eastAsia="zh-CN"/>
        </w:rPr>
        <w:t xml:space="preserve"> </w:t>
      </w:r>
      <w:r w:rsidRPr="002773FF">
        <w:rPr>
          <w:rFonts w:cs="Times New Roman"/>
          <w:szCs w:val="24"/>
          <w:lang w:eastAsia="zh-CN"/>
        </w:rPr>
        <w:t>组合得到，</w:t>
      </w:r>
      <w:proofErr w:type="gramStart"/>
      <w:r w:rsidRPr="002773FF">
        <w:rPr>
          <w:rFonts w:cs="Times New Roman"/>
          <w:szCs w:val="24"/>
          <w:lang w:eastAsia="zh-CN"/>
        </w:rPr>
        <w:t>主码则</w:t>
      </w:r>
      <w:proofErr w:type="gramEnd"/>
      <w:r w:rsidRPr="002773FF">
        <w:rPr>
          <w:rFonts w:cs="Times New Roman"/>
          <w:szCs w:val="24"/>
          <w:lang w:eastAsia="zh-CN"/>
        </w:rPr>
        <w:t>从</w:t>
      </w:r>
      <w:r w:rsidRPr="002773FF">
        <w:rPr>
          <w:rFonts w:cs="Times New Roman"/>
          <w:szCs w:val="24"/>
          <w:lang w:eastAsia="zh-CN"/>
        </w:rPr>
        <w:t xml:space="preserve"> Weil </w:t>
      </w:r>
      <w:r w:rsidRPr="002773FF">
        <w:rPr>
          <w:rFonts w:cs="Times New Roman"/>
          <w:szCs w:val="24"/>
          <w:lang w:eastAsia="zh-CN"/>
        </w:rPr>
        <w:t>码的第</w:t>
      </w:r>
      <w:r w:rsidRPr="002773FF">
        <w:rPr>
          <w:rFonts w:cs="Times New Roman"/>
          <w:szCs w:val="24"/>
          <w:lang w:eastAsia="zh-CN"/>
        </w:rPr>
        <w:t xml:space="preserve"> </w:t>
      </w:r>
      <w:r w:rsidRPr="002773FF">
        <w:rPr>
          <w:rFonts w:eastAsia="Consolas" w:cs="Times New Roman"/>
          <w:szCs w:val="24"/>
          <w:lang w:eastAsia="zh-CN"/>
        </w:rPr>
        <w:t>p</w:t>
      </w:r>
      <w:r w:rsidRPr="002773FF">
        <w:rPr>
          <w:rFonts w:cs="Times New Roman"/>
          <w:szCs w:val="24"/>
          <w:lang w:eastAsia="zh-CN"/>
        </w:rPr>
        <w:t xml:space="preserve"> </w:t>
      </w:r>
      <w:r w:rsidRPr="002773FF">
        <w:rPr>
          <w:rFonts w:cs="Times New Roman"/>
          <w:szCs w:val="24"/>
          <w:lang w:eastAsia="zh-CN"/>
        </w:rPr>
        <w:t>位开始循环截取</w:t>
      </w:r>
      <w:r w:rsidRPr="002773FF">
        <w:rPr>
          <w:rFonts w:cs="Times New Roman"/>
          <w:szCs w:val="24"/>
          <w:lang w:eastAsia="zh-CN"/>
        </w:rPr>
        <w:t xml:space="preserve"> </w:t>
      </w:r>
      <w:r w:rsidRPr="002773FF">
        <w:rPr>
          <w:rFonts w:eastAsia="Consolas" w:cs="Times New Roman"/>
          <w:szCs w:val="24"/>
          <w:lang w:eastAsia="zh-CN"/>
        </w:rPr>
        <w:t>10230</w:t>
      </w:r>
      <w:r w:rsidRPr="002773FF">
        <w:rPr>
          <w:rFonts w:cs="Times New Roman"/>
          <w:szCs w:val="24"/>
          <w:lang w:eastAsia="zh-CN"/>
        </w:rPr>
        <w:t xml:space="preserve"> </w:t>
      </w:r>
      <w:proofErr w:type="gramStart"/>
      <w:r w:rsidRPr="002773FF">
        <w:rPr>
          <w:rFonts w:cs="Times New Roman"/>
          <w:szCs w:val="24"/>
          <w:lang w:eastAsia="zh-CN"/>
        </w:rPr>
        <w:t>个</w:t>
      </w:r>
      <w:proofErr w:type="gramEnd"/>
      <w:r w:rsidRPr="002773FF">
        <w:rPr>
          <w:rFonts w:cs="Times New Roman"/>
          <w:szCs w:val="24"/>
          <w:lang w:eastAsia="zh-CN"/>
        </w:rPr>
        <w:t>码片，其中</w:t>
      </w:r>
      <w:r w:rsidRPr="002773FF">
        <w:rPr>
          <w:rFonts w:cs="Times New Roman"/>
          <w:szCs w:val="24"/>
          <w:lang w:eastAsia="zh-CN"/>
        </w:rPr>
        <w:t xml:space="preserve"> </w:t>
      </w:r>
      <w:r w:rsidRPr="002773FF">
        <w:rPr>
          <w:rFonts w:eastAsia="Consolas" w:cs="Times New Roman"/>
          <w:szCs w:val="24"/>
          <w:lang w:eastAsia="zh-CN"/>
        </w:rPr>
        <w:t>p</w:t>
      </w:r>
      <w:r w:rsidRPr="002773FF">
        <w:rPr>
          <w:rFonts w:cs="Times New Roman"/>
          <w:szCs w:val="24"/>
          <w:lang w:eastAsia="zh-CN"/>
        </w:rPr>
        <w:t xml:space="preserve"> </w:t>
      </w:r>
      <w:r w:rsidRPr="002773FF">
        <w:rPr>
          <w:rFonts w:cs="Times New Roman"/>
          <w:szCs w:val="24"/>
          <w:lang w:eastAsia="zh-CN"/>
        </w:rPr>
        <w:t>采用</w:t>
      </w:r>
      <w:proofErr w:type="gramStart"/>
      <w:r w:rsidRPr="002773FF">
        <w:rPr>
          <w:rFonts w:cs="Times New Roman"/>
          <w:szCs w:val="24"/>
          <w:lang w:eastAsia="zh-CN"/>
        </w:rPr>
        <w:t>一</w:t>
      </w:r>
      <w:proofErr w:type="gramEnd"/>
      <w:r w:rsidRPr="002773FF">
        <w:rPr>
          <w:rFonts w:cs="Times New Roman"/>
          <w:szCs w:val="24"/>
          <w:lang w:eastAsia="zh-CN"/>
        </w:rPr>
        <w:t>基编号。对应公式为：</w:t>
      </w:r>
    </w:p>
    <w:p w14:paraId="2606A6A5" w14:textId="77777777" w:rsidR="00205460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 xml:space="preserve">1. Weil </w:t>
      </w:r>
      <w:r>
        <w:rPr>
          <w:lang w:eastAsia="zh-CN"/>
        </w:rPr>
        <w:t>码</w:t>
      </w:r>
    </w:p>
    <w:p w14:paraId="6833CCF3" w14:textId="77777777" w:rsidR="002F7AFB" w:rsidRPr="00DF1EF5" w:rsidRDefault="00212F20" w:rsidP="00DF1EF5">
      <w:pPr>
        <w:spacing w:line="360" w:lineRule="auto"/>
        <w:ind w:firstLineChars="200" w:firstLine="480"/>
        <w:jc w:val="both"/>
        <w:rPr>
          <w:rFonts w:cs="Times New Roman"/>
          <w:lang w:eastAsia="zh-CN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W</m:t>
          </m:r>
          <m:d>
            <m:dPr>
              <m:begChr m:val="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k; w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= </m:t>
          </m:r>
          <m:r>
            <m:rPr>
              <m:sty m:val="p"/>
            </m:rPr>
            <w:rPr>
              <w:rFonts w:ascii="Cambria Math" w:hAnsi="Cambria Math"/>
            </w:rPr>
            <m:t>L</m:t>
          </m:r>
          <m:d>
            <m:dPr>
              <m:begChr m:val="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m:rPr>
              <m:sty m:val="p"/>
            </m:rPr>
            <w:rPr>
              <w:rFonts w:ascii="Cambria Math" w:hAnsi="Cambria Math" w:hint="eastAsia"/>
            </w:rPr>
            <m:t>⊕</m:t>
          </m:r>
          <m:r>
            <w:rPr>
              <w:rFonts w:ascii="Cambria Math" w:hAnsi="Cambria Math"/>
            </w:rPr>
            <m:t> </m:t>
          </m:r>
          <m:r>
            <m:rPr>
              <m:sty m:val="p"/>
            </m:rPr>
            <w:rPr>
              <w:rFonts w:ascii="Cambria Math" w:hAnsi="Cambria Math"/>
            </w:rPr>
            <m:t>L</m:t>
          </m:r>
          <m:d>
            <m:dPr>
              <m:begChr m:val="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beg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d>
                        <m:dPr>
                          <m:endChr m:val="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k + w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r>
                    <w:rPr>
                      <w:rFonts w:ascii="Cambria Math" w:hAnsi="Cambria Math"/>
                    </w:rPr>
                    <m:t> mod 10243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264A6B48" w14:textId="77777777" w:rsidR="00205460" w:rsidRDefault="00E65F77">
      <w:pPr>
        <w:spacing w:line="360" w:lineRule="auto"/>
        <w:ind w:firstLine="480"/>
        <w:jc w:val="both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lang w:eastAsia="zh-CN"/>
        </w:rPr>
        <w:t xml:space="preserve">. </w:t>
      </w:r>
      <w:proofErr w:type="gramStart"/>
      <w:r>
        <w:rPr>
          <w:lang w:eastAsia="zh-CN"/>
        </w:rPr>
        <w:t>主码截断</w:t>
      </w:r>
      <w:proofErr w:type="gramEnd"/>
    </w:p>
    <w:p w14:paraId="10027D4E" w14:textId="77777777" w:rsidR="00B63D45" w:rsidRPr="007773C6" w:rsidRDefault="00212F20">
      <w:pPr>
        <w:spacing w:line="360" w:lineRule="auto"/>
        <w:ind w:firstLine="480"/>
        <w:jc w:val="both"/>
        <w:rPr>
          <w:lang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c</m:t>
          </m:r>
          <m:d>
            <m:dPr>
              <m:begChr m:val="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n;w,p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W</m:t>
          </m:r>
          <m:d>
            <m:dPr>
              <m:begChr m:val="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beg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d>
                        <m:dPr>
                          <m:endChr m:val="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n+p-1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r>
                    <w:rPr>
                      <w:rFonts w:ascii="Cambria Math" w:hAnsi="Cambria Math"/>
                    </w:rPr>
                    <m:t> mod 10243;w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=0,1,</m:t>
          </m:r>
          <m:r>
            <m:rPr>
              <m:sty m:val="p"/>
            </m:rPr>
            <w:rPr>
              <w:rFonts w:ascii="Cambria Math" w:hAnsi="Cambria Math" w:hint="eastAsia"/>
            </w:rPr>
            <m:t>…</m:t>
          </m:r>
          <m:r>
            <w:rPr>
              <w:rFonts w:ascii="Cambria Math" w:hAnsi="Cambria Math"/>
            </w:rPr>
            <m:t>,10229</m:t>
          </m:r>
        </m:oMath>
      </m:oMathPara>
    </w:p>
    <w:p w14:paraId="4A8DCC23" w14:textId="77777777" w:rsidR="00205460" w:rsidRDefault="00000000">
      <w:pPr>
        <w:spacing w:line="360" w:lineRule="auto"/>
        <w:ind w:firstLine="480"/>
        <w:jc w:val="both"/>
        <w:rPr>
          <w:rFonts w:cs="Times New Roman"/>
          <w:szCs w:val="24"/>
          <w:lang w:eastAsia="zh-CN"/>
        </w:rPr>
      </w:pPr>
      <w:r w:rsidRPr="00E452AA">
        <w:rPr>
          <w:rFonts w:cs="Times New Roman"/>
          <w:szCs w:val="24"/>
          <w:lang w:eastAsia="zh-CN"/>
        </w:rPr>
        <w:t>其中</w:t>
      </w:r>
      <w:r w:rsidRPr="00E452AA">
        <w:rPr>
          <w:rFonts w:cs="Times New Roman"/>
          <w:szCs w:val="24"/>
          <w:lang w:eastAsia="zh-CN"/>
        </w:rPr>
        <w:t xml:space="preserve"> </w:t>
      </w:r>
      <w:r w:rsidRPr="00E452AA">
        <w:rPr>
          <w:rFonts w:eastAsia="Consolas" w:cs="Times New Roman"/>
          <w:szCs w:val="24"/>
          <w:lang w:eastAsia="zh-CN"/>
        </w:rPr>
        <w:t>L(k)</w:t>
      </w:r>
      <w:r w:rsidRPr="00E452AA">
        <w:rPr>
          <w:rFonts w:cs="Times New Roman"/>
          <w:szCs w:val="24"/>
          <w:lang w:eastAsia="zh-CN"/>
        </w:rPr>
        <w:t xml:space="preserve"> </w:t>
      </w:r>
      <w:r w:rsidRPr="00E452AA">
        <w:rPr>
          <w:rFonts w:cs="Times New Roman"/>
          <w:szCs w:val="24"/>
          <w:lang w:eastAsia="zh-CN"/>
        </w:rPr>
        <w:t>表示</w:t>
      </w:r>
      <w:r w:rsidRPr="00E452AA">
        <w:rPr>
          <w:rFonts w:cs="Times New Roman"/>
          <w:szCs w:val="24"/>
          <w:lang w:eastAsia="zh-CN"/>
        </w:rPr>
        <w:t xml:space="preserve"> Legendre </w:t>
      </w:r>
      <w:r w:rsidRPr="00E452AA">
        <w:rPr>
          <w:rFonts w:cs="Times New Roman"/>
          <w:szCs w:val="24"/>
          <w:lang w:eastAsia="zh-CN"/>
        </w:rPr>
        <w:t>序列，</w:t>
      </w:r>
      <w:r w:rsidRPr="00E452AA">
        <w:rPr>
          <w:rFonts w:eastAsia="Consolas" w:cs="Times New Roman"/>
          <w:szCs w:val="24"/>
          <w:lang w:eastAsia="zh-CN"/>
        </w:rPr>
        <w:t>w</w:t>
      </w:r>
      <w:r w:rsidRPr="00E452AA">
        <w:rPr>
          <w:rFonts w:cs="Times New Roman"/>
          <w:szCs w:val="24"/>
          <w:lang w:eastAsia="zh-CN"/>
        </w:rPr>
        <w:t xml:space="preserve"> </w:t>
      </w:r>
      <w:r w:rsidRPr="00E452AA">
        <w:rPr>
          <w:rFonts w:cs="Times New Roman"/>
          <w:szCs w:val="24"/>
          <w:lang w:eastAsia="zh-CN"/>
        </w:rPr>
        <w:t>是相位差，</w:t>
      </w:r>
      <w:r w:rsidRPr="00E452AA">
        <w:rPr>
          <w:rFonts w:eastAsia="Consolas" w:cs="Times New Roman"/>
          <w:szCs w:val="24"/>
          <w:lang w:eastAsia="zh-CN"/>
        </w:rPr>
        <w:t>p</w:t>
      </w:r>
      <w:r w:rsidRPr="00E452AA">
        <w:rPr>
          <w:rFonts w:cs="Times New Roman"/>
          <w:szCs w:val="24"/>
          <w:lang w:eastAsia="zh-CN"/>
        </w:rPr>
        <w:t xml:space="preserve"> </w:t>
      </w:r>
      <w:r w:rsidRPr="00E452AA">
        <w:rPr>
          <w:rFonts w:cs="Times New Roman"/>
          <w:szCs w:val="24"/>
          <w:lang w:eastAsia="zh-CN"/>
        </w:rPr>
        <w:t>是截取点。</w:t>
      </w:r>
      <w:r w:rsidRPr="00E452AA">
        <w:rPr>
          <w:rFonts w:cs="Times New Roman"/>
          <w:szCs w:val="24"/>
          <w:lang w:eastAsia="zh-CN"/>
        </w:rPr>
        <w:t xml:space="preserve">ICD </w:t>
      </w:r>
      <w:r w:rsidRPr="00E452AA">
        <w:rPr>
          <w:rFonts w:cs="Times New Roman"/>
          <w:szCs w:val="24"/>
          <w:lang w:eastAsia="zh-CN"/>
        </w:rPr>
        <w:t>给出了</w:t>
      </w:r>
      <w:r w:rsidRPr="00E452AA">
        <w:rPr>
          <w:rFonts w:cs="Times New Roman"/>
          <w:szCs w:val="24"/>
          <w:lang w:eastAsia="zh-CN"/>
        </w:rPr>
        <w:t xml:space="preserve"> 63 </w:t>
      </w:r>
      <w:r w:rsidRPr="00E452AA">
        <w:rPr>
          <w:rFonts w:cs="Times New Roman"/>
          <w:szCs w:val="24"/>
          <w:lang w:eastAsia="zh-CN"/>
        </w:rPr>
        <w:t>组数据分量参数和</w:t>
      </w:r>
      <w:r w:rsidRPr="00E452AA">
        <w:rPr>
          <w:rFonts w:cs="Times New Roman"/>
          <w:szCs w:val="24"/>
          <w:lang w:eastAsia="zh-CN"/>
        </w:rPr>
        <w:t xml:space="preserve"> 63 </w:t>
      </w:r>
      <w:r w:rsidRPr="00E452AA">
        <w:rPr>
          <w:rFonts w:cs="Times New Roman"/>
          <w:szCs w:val="24"/>
          <w:lang w:eastAsia="zh-CN"/>
        </w:rPr>
        <w:t>组导频分量参数，因此总共有</w:t>
      </w:r>
      <w:r w:rsidRPr="00E452AA">
        <w:rPr>
          <w:rFonts w:cs="Times New Roman"/>
          <w:szCs w:val="24"/>
          <w:lang w:eastAsia="zh-CN"/>
        </w:rPr>
        <w:t xml:space="preserve"> 126 </w:t>
      </w:r>
      <w:r w:rsidRPr="00E452AA">
        <w:rPr>
          <w:rFonts w:cs="Times New Roman"/>
          <w:szCs w:val="24"/>
          <w:lang w:eastAsia="zh-CN"/>
        </w:rPr>
        <w:t>组主码。为了评价</w:t>
      </w:r>
      <w:proofErr w:type="gramStart"/>
      <w:r w:rsidRPr="00E452AA">
        <w:rPr>
          <w:rFonts w:cs="Times New Roman"/>
          <w:szCs w:val="24"/>
          <w:lang w:eastAsia="zh-CN"/>
        </w:rPr>
        <w:t>这些主码的</w:t>
      </w:r>
      <w:proofErr w:type="gramEnd"/>
      <w:r w:rsidRPr="00E452AA">
        <w:rPr>
          <w:rFonts w:cs="Times New Roman"/>
          <w:szCs w:val="24"/>
          <w:lang w:eastAsia="zh-CN"/>
        </w:rPr>
        <w:t>使用特性，本文主要关注五类指标：一是平衡性，用来判断码片分布是否存在明显直流偏置；二是周期自相关，用来观察主峰是否尖锐、旁瓣是否足够低；三是周期互相关，用来衡量不同</w:t>
      </w:r>
      <w:r w:rsidRPr="00E452AA">
        <w:rPr>
          <w:rFonts w:cs="Times New Roman"/>
          <w:szCs w:val="24"/>
          <w:lang w:eastAsia="zh-CN"/>
        </w:rPr>
        <w:t xml:space="preserve"> PRN </w:t>
      </w:r>
      <w:r w:rsidRPr="00E452AA">
        <w:rPr>
          <w:rFonts w:cs="Times New Roman"/>
          <w:szCs w:val="24"/>
          <w:lang w:eastAsia="zh-CN"/>
        </w:rPr>
        <w:t>之间的可分辨性；四是</w:t>
      </w:r>
      <w:r w:rsidR="00262339">
        <w:rPr>
          <w:rFonts w:cs="Times New Roman" w:hint="eastAsia"/>
          <w:szCs w:val="24"/>
          <w:lang w:eastAsia="zh-CN"/>
        </w:rPr>
        <w:t>短窗口捕获搜索，用来模拟接收机只能收到</w:t>
      </w:r>
      <w:proofErr w:type="gramStart"/>
      <w:r w:rsidR="00262339">
        <w:rPr>
          <w:rFonts w:cs="Times New Roman" w:hint="eastAsia"/>
          <w:szCs w:val="24"/>
          <w:lang w:eastAsia="zh-CN"/>
        </w:rPr>
        <w:t>部分主码时</w:t>
      </w:r>
      <w:proofErr w:type="gramEnd"/>
      <w:r w:rsidR="00262339">
        <w:rPr>
          <w:rFonts w:cs="Times New Roman" w:hint="eastAsia"/>
          <w:szCs w:val="24"/>
          <w:lang w:eastAsia="zh-CN"/>
        </w:rPr>
        <w:t>的情况。</w:t>
      </w:r>
      <w:r w:rsidRPr="00E452AA">
        <w:rPr>
          <w:rFonts w:cs="Times New Roman"/>
          <w:szCs w:val="24"/>
          <w:lang w:eastAsia="zh-CN"/>
        </w:rPr>
        <w:t>五是功率谱，用来观察频域能量分布以及直流分量是否被抑制。</w:t>
      </w:r>
    </w:p>
    <w:p w14:paraId="3CDD3A66" w14:textId="77777777" w:rsidR="004639DC" w:rsidRPr="00E452AA" w:rsidRDefault="004639DC">
      <w:pPr>
        <w:spacing w:line="360" w:lineRule="auto"/>
        <w:ind w:firstLine="480"/>
        <w:jc w:val="both"/>
        <w:rPr>
          <w:rFonts w:cs="Times New Roman"/>
          <w:szCs w:val="24"/>
          <w:lang w:eastAsia="zh-CN"/>
        </w:rPr>
      </w:pPr>
      <w:r>
        <w:rPr>
          <w:rFonts w:cs="Times New Roman" w:hint="eastAsia"/>
          <w:szCs w:val="24"/>
          <w:lang w:eastAsia="zh-CN"/>
        </w:rPr>
        <w:lastRenderedPageBreak/>
        <w:t>为了模拟真实的接收机场景，设置如下观测窗，即从真实</w:t>
      </w:r>
      <w:r>
        <w:rPr>
          <w:rFonts w:cs="Times New Roman" w:hint="eastAsia"/>
          <w:szCs w:val="24"/>
          <w:lang w:eastAsia="zh-CN"/>
        </w:rPr>
        <w:t>PRN</w:t>
      </w:r>
      <w:proofErr w:type="gramStart"/>
      <w:r>
        <w:rPr>
          <w:rFonts w:cs="Times New Roman" w:hint="eastAsia"/>
          <w:szCs w:val="24"/>
          <w:lang w:eastAsia="zh-CN"/>
        </w:rPr>
        <w:t>主码中</w:t>
      </w:r>
      <w:proofErr w:type="gramEnd"/>
      <w:r>
        <w:rPr>
          <w:rFonts w:cs="Times New Roman" w:hint="eastAsia"/>
          <w:szCs w:val="24"/>
          <w:lang w:eastAsia="zh-CN"/>
        </w:rPr>
        <w:t>截取长度为</w:t>
      </w:r>
      <w:r>
        <w:rPr>
          <w:rFonts w:cs="Times New Roman" w:hint="eastAsia"/>
          <w:szCs w:val="24"/>
          <w:lang w:eastAsia="zh-CN"/>
        </w:rPr>
        <w:t>L</w:t>
      </w:r>
      <w:r>
        <w:rPr>
          <w:rFonts w:cs="Times New Roman" w:hint="eastAsia"/>
          <w:szCs w:val="24"/>
          <w:lang w:eastAsia="zh-CN"/>
        </w:rPr>
        <w:t>，起点为</w:t>
      </w:r>
      <w:r>
        <w:rPr>
          <w:rFonts w:cs="Times New Roman" w:hint="eastAsia"/>
          <w:szCs w:val="24"/>
          <w:lang w:eastAsia="zh-CN"/>
        </w:rPr>
        <w:t>s</w:t>
      </w:r>
      <w:r>
        <w:rPr>
          <w:rFonts w:cs="Times New Roman" w:hint="eastAsia"/>
          <w:szCs w:val="24"/>
          <w:lang w:eastAsia="zh-CN"/>
        </w:rPr>
        <w:t>的观测窗</w:t>
      </w:r>
      <w:r w:rsidR="00ED0BEF">
        <w:rPr>
          <w:rFonts w:cs="Times New Roman" w:hint="eastAsia"/>
          <w:szCs w:val="24"/>
          <w:lang w:eastAsia="zh-CN"/>
        </w:rPr>
        <w:t>。</w:t>
      </w:r>
    </w:p>
    <w:p w14:paraId="0E16332C" w14:textId="77777777" w:rsidR="00C57178" w:rsidRDefault="00000000" w:rsidP="002330FB">
      <w:pPr>
        <w:spacing w:line="360" w:lineRule="auto"/>
        <w:jc w:val="both"/>
        <w:rPr>
          <w:rFonts w:cs="Times New Roman"/>
          <w:lang w:eastAsia="zh-C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lang w:eastAsia="zh-CN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lang w:eastAsia="zh-CN"/>
                </w:rPr>
                <m:t>r</m:t>
              </m:r>
              <m:ctrlPr>
                <w:rPr>
                  <w:rFonts w:ascii="Cambria Math" w:hAnsi="Cambria Math" w:cs="Times New Roman"/>
                  <w:lang w:eastAsia="zh-CN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eastAsia="zh-CN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lang w:eastAsia="zh-C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eastAsia="zh-CN"/>
                    </w:rPr>
                    <m:t>L</m:t>
                  </m:r>
                  <m:r>
                    <w:rPr>
                      <w:rFonts w:ascii="Cambria Math" w:hAnsi="Cambria Math" w:cs="Times New Roman"/>
                      <w:lang w:eastAsia="zh-CN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eastAsia="zh-CN"/>
                    </w:rPr>
                    <m:t>s</m:t>
                  </m:r>
                  <m:ctrlPr>
                    <w:rPr>
                      <w:rFonts w:ascii="Cambria Math" w:hAnsi="Cambria Math" w:cs="Times New Roman"/>
                      <w:i/>
                      <w:lang w:eastAsia="zh-CN"/>
                    </w:rPr>
                  </m:ctrlPr>
                </m:e>
              </m:d>
            </m:sup>
          </m:sSubSup>
          <m:d>
            <m:dPr>
              <m:ctrlPr>
                <w:rPr>
                  <w:rFonts w:ascii="Cambria Math" w:hAnsi="Cambria Math" w:cs="Times New Roman"/>
                  <w:lang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lang w:eastAsia="zh-CN"/>
                </w:rPr>
                <m:t>n</m:t>
              </m:r>
              <m:ctrlPr>
                <w:rPr>
                  <w:rFonts w:ascii="Cambria Math" w:hAnsi="Cambria Math" w:cs="Times New Roman"/>
                  <w:i/>
                  <w:lang w:eastAsia="zh-CN"/>
                </w:rPr>
              </m:ctrlPr>
            </m:e>
          </m:d>
          <m:r>
            <w:rPr>
              <w:rFonts w:ascii="Cambria Math" w:hAnsi="Cambria Math" w:cs="Times New Roman"/>
              <w:lang w:eastAsia="zh-C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lang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eastAsia="zh-CN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eastAsia="zh-CN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lang w:eastAsia="zh-CN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lang w:eastAsia="zh-C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eastAsia="zh-CN"/>
                    </w:rPr>
                    <m:t>s</m:t>
                  </m:r>
                  <m:r>
                    <w:rPr>
                      <w:rFonts w:ascii="Cambria Math" w:hAnsi="Cambria Math" w:cs="Times New Roman"/>
                      <w:lang w:eastAsia="zh-CN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eastAsia="zh-CN"/>
                    </w:rPr>
                    <m:t>n</m:t>
                  </m:r>
                  <m:ctrlPr>
                    <w:rPr>
                      <w:rFonts w:ascii="Cambria Math" w:hAnsi="Cambria Math" w:cs="Times New Roman"/>
                      <w:i/>
                      <w:lang w:eastAsia="zh-CN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lang w:eastAsia="zh-CN"/>
                </w:rPr>
                <m:t xml:space="preserve"> mod N</m:t>
              </m:r>
              <m:ctrlPr>
                <w:rPr>
                  <w:rFonts w:ascii="Cambria Math" w:hAnsi="Cambria Math" w:cs="Times New Roman"/>
                  <w:i/>
                  <w:lang w:eastAsia="zh-CN"/>
                </w:rPr>
              </m:ctrlPr>
            </m:e>
          </m:d>
          <m:r>
            <w:rPr>
              <w:rFonts w:ascii="Cambria Math" w:hAnsi="Cambria Math" w:cs="Times New Roman"/>
              <w:lang w:eastAsia="zh-CN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lang w:eastAsia="zh-CN"/>
            </w:rPr>
            <m:t> n</m:t>
          </m:r>
          <m:r>
            <w:rPr>
              <w:rFonts w:ascii="Cambria Math" w:hAnsi="Cambria Math" w:cs="Times New Roman"/>
              <w:lang w:eastAsia="zh-CN"/>
            </w:rPr>
            <m:t>=0,1,</m:t>
          </m:r>
          <m:r>
            <m:rPr>
              <m:sty m:val="p"/>
            </m:rPr>
            <w:rPr>
              <w:rFonts w:ascii="Cambria Math" w:hAnsi="Cambria Math" w:cs="Times New Roman" w:hint="eastAsia"/>
              <w:lang w:eastAsia="zh-CN"/>
            </w:rPr>
            <m:t>…</m:t>
          </m:r>
          <m:r>
            <w:rPr>
              <w:rFonts w:ascii="Cambria Math" w:hAnsi="Cambria Math" w:cs="Times New Roman"/>
              <w:lang w:eastAsia="zh-CN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lang w:eastAsia="zh-CN"/>
            </w:rPr>
            <m:t>L</m:t>
          </m:r>
          <m:r>
            <w:rPr>
              <w:rFonts w:ascii="Cambria Math" w:hAnsi="Cambria Math" w:cs="Times New Roman"/>
              <w:lang w:eastAsia="zh-CN"/>
            </w:rPr>
            <m:t>-1 </m:t>
          </m:r>
        </m:oMath>
      </m:oMathPara>
    </w:p>
    <w:p w14:paraId="04B5E9D7" w14:textId="77777777" w:rsidR="00C57178" w:rsidRDefault="00C57178" w:rsidP="00C57178">
      <w:pPr>
        <w:spacing w:line="360" w:lineRule="auto"/>
        <w:ind w:firstLine="480"/>
        <w:jc w:val="both"/>
        <w:rPr>
          <w:lang w:eastAsia="zh-CN"/>
        </w:rPr>
      </w:pPr>
      <w:r w:rsidRPr="00C57178">
        <w:rPr>
          <w:rFonts w:cs="Times New Roman" w:hint="eastAsia"/>
          <w:szCs w:val="24"/>
          <w:lang w:eastAsia="zh-CN"/>
        </w:rPr>
        <w:t>然后</w:t>
      </w:r>
      <w:r w:rsidR="002272D7">
        <w:rPr>
          <w:lang w:eastAsia="zh-CN"/>
        </w:rPr>
        <w:t>把这段短观测窗与本地</w:t>
      </w:r>
      <w:proofErr w:type="gramStart"/>
      <w:r w:rsidR="002272D7">
        <w:rPr>
          <w:lang w:eastAsia="zh-CN"/>
        </w:rPr>
        <w:t>完整主码</w:t>
      </w:r>
      <w:proofErr w:type="gramEnd"/>
      <w:r w:rsidR="002272D7">
        <w:rPr>
          <w:lang w:eastAsia="zh-CN"/>
        </w:rPr>
        <w:t xml:space="preserve"> </w:t>
      </w:r>
      <w:proofErr w:type="spellStart"/>
      <w:r w:rsidR="002272D7">
        <w:rPr>
          <w:rFonts w:ascii="Consolas" w:eastAsia="Consolas" w:hAnsi="Consolas"/>
          <w:sz w:val="21"/>
          <w:lang w:eastAsia="zh-CN"/>
        </w:rPr>
        <w:t>c_j</w:t>
      </w:r>
      <w:proofErr w:type="spellEnd"/>
      <w:r w:rsidR="002272D7">
        <w:rPr>
          <w:lang w:eastAsia="zh-CN"/>
        </w:rPr>
        <w:t xml:space="preserve"> </w:t>
      </w:r>
      <w:r w:rsidR="002272D7">
        <w:rPr>
          <w:lang w:eastAsia="zh-CN"/>
        </w:rPr>
        <w:t>在全部码相位</w:t>
      </w:r>
      <w:r w:rsidR="002272D7">
        <w:rPr>
          <w:lang w:eastAsia="zh-CN"/>
        </w:rPr>
        <w:t xml:space="preserve"> </w:t>
      </w:r>
      <w:r w:rsidR="002272D7">
        <w:rPr>
          <w:rFonts w:ascii="Consolas" w:eastAsia="Consolas" w:hAnsi="Consolas"/>
          <w:sz w:val="21"/>
          <w:lang w:eastAsia="zh-CN"/>
        </w:rPr>
        <w:t>tau</w:t>
      </w:r>
      <w:r w:rsidR="002272D7">
        <w:rPr>
          <w:lang w:eastAsia="zh-CN"/>
        </w:rPr>
        <w:t xml:space="preserve"> </w:t>
      </w:r>
      <w:r w:rsidR="002272D7">
        <w:rPr>
          <w:lang w:eastAsia="zh-CN"/>
        </w:rPr>
        <w:t>上进行搜索相关：</w:t>
      </w:r>
    </w:p>
    <w:p w14:paraId="51D8A230" w14:textId="77777777" w:rsidR="004111E9" w:rsidRPr="00C57178" w:rsidRDefault="00000000" w:rsidP="00E47D86">
      <w:pPr>
        <w:spacing w:line="360" w:lineRule="auto"/>
        <w:jc w:val="both"/>
        <w:rPr>
          <w:rFonts w:cs="Times New Roman"/>
          <w:lang w:eastAsia="zh-C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lang w:eastAsia="zh-CN"/>
                </w:rPr>
              </m:ctrlPr>
            </m:sSubSupPr>
            <m:e>
              <m:r>
                <w:rPr>
                  <w:rFonts w:ascii="Cambria Math" w:hAnsi="Cambria Math" w:cs="Times New Roman"/>
                  <w:lang w:eastAsia="zh-CN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lang w:eastAsia="zh-CN"/>
                </w:rPr>
                <m:t>ij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eastAsia="zh-CN"/>
                    </w:rPr>
                    <m:t>L,s</m:t>
                  </m:r>
                </m:e>
              </m:d>
            </m:sup>
          </m:sSubSup>
          <m:d>
            <m:dPr>
              <m:ctrlPr>
                <w:rPr>
                  <w:rFonts w:ascii="Cambria Math" w:hAnsi="Cambria Math" w:cs="Times New Roman"/>
                  <w:i/>
                  <w:lang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lang w:eastAsia="zh-CN"/>
                </w:rPr>
                <m:t>τ</m:t>
              </m:r>
            </m:e>
          </m:d>
          <m:r>
            <w:rPr>
              <w:rFonts w:ascii="Cambria Math" w:hAnsi="Cambria Math" w:cs="Times New Roman"/>
              <w:lang w:eastAsia="zh-CN"/>
            </w:rPr>
            <m:t>=</m:t>
          </m:r>
          <m:f>
            <m:fPr>
              <m:ctrlPr>
                <w:rPr>
                  <w:rFonts w:ascii="Cambria Math" w:hAnsi="Cambria Math" w:cs="Times New Roman"/>
                  <w:lang w:eastAsia="zh-CN"/>
                </w:rPr>
              </m:ctrlPr>
            </m:fPr>
            <m:num>
              <m:r>
                <w:rPr>
                  <w:rFonts w:ascii="Cambria Math" w:hAnsi="Cambria Math" w:cs="Times New Roman"/>
                  <w:lang w:eastAsia="zh-CN"/>
                </w:rPr>
                <m:t>1</m:t>
              </m:r>
              <m:ctrlPr>
                <w:rPr>
                  <w:rFonts w:ascii="Cambria Math" w:hAnsi="Cambria Math" w:cs="Times New Roman"/>
                  <w:i/>
                  <w:lang w:eastAsia="zh-CN"/>
                </w:rPr>
              </m:ctrlPr>
            </m:num>
            <m:den>
              <m:r>
                <w:rPr>
                  <w:rFonts w:ascii="Cambria Math" w:hAnsi="Cambria Math" w:cs="Times New Roman"/>
                  <w:lang w:eastAsia="zh-CN"/>
                </w:rPr>
                <m:t>L</m:t>
              </m:r>
              <m:ctrlPr>
                <w:rPr>
                  <w:rFonts w:ascii="Cambria Math" w:hAnsi="Cambria Math" w:cs="Times New Roman"/>
                  <w:i/>
                  <w:lang w:eastAsia="zh-CN"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 w:cs="Times New Roman"/>
                  <w:lang w:eastAsia="zh-CN"/>
                </w:rPr>
              </m:ctrlPr>
            </m:naryPr>
            <m:sub>
              <m:r>
                <w:rPr>
                  <w:rFonts w:ascii="Cambria Math" w:hAnsi="Cambria Math" w:cs="Times New Roman"/>
                  <w:lang w:eastAsia="zh-CN"/>
                </w:rPr>
                <m:t>n=0</m:t>
              </m:r>
              <m:ctrlPr>
                <w:rPr>
                  <w:rFonts w:ascii="Cambria Math" w:hAnsi="Cambria Math" w:cs="Times New Roman"/>
                  <w:i/>
                  <w:lang w:eastAsia="zh-CN"/>
                </w:rPr>
              </m:ctrlPr>
            </m:sub>
            <m:sup>
              <m:r>
                <w:rPr>
                  <w:rFonts w:ascii="Cambria Math" w:hAnsi="Cambria Math" w:cs="Times New Roman"/>
                  <w:lang w:eastAsia="zh-CN"/>
                </w:rPr>
                <m:t>L-1</m:t>
              </m:r>
              <m:ctrlPr>
                <w:rPr>
                  <w:rFonts w:ascii="Cambria Math" w:hAnsi="Cambria Math" w:cs="Times New Roman"/>
                  <w:i/>
                  <w:lang w:eastAsia="zh-CN"/>
                </w:rPr>
              </m:ctrlP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lang w:eastAsia="zh-C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lang w:eastAsia="zh-C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lang w:eastAsia="zh-CN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eastAsia="zh-C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eastAsia="zh-CN"/>
                        </w:rPr>
                        <m:t>L,s</m:t>
                      </m:r>
                    </m:e>
                  </m:d>
                </m:sup>
              </m:sSubSup>
              <m:d>
                <m:dPr>
                  <m:ctrlPr>
                    <w:rPr>
                      <w:rFonts w:ascii="Cambria Math" w:hAnsi="Cambria Math" w:cs="Times New Roman"/>
                      <w:i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eastAsia="zh-CN"/>
                    </w:rPr>
                    <m:t>n</m:t>
                  </m:r>
                </m:e>
              </m:d>
              <m:ctrlPr>
                <w:rPr>
                  <w:rFonts w:ascii="Cambria Math" w:hAnsi="Cambria Math" w:cs="Times New Roman"/>
                  <w:i/>
                  <w:lang w:eastAsia="zh-CN"/>
                </w:rPr>
              </m:ctrlPr>
            </m:e>
          </m:nary>
          <m:r>
            <w:rPr>
              <w:rFonts w:ascii="Cambria Math" w:hAnsi="Cambria Math" w:cs="Times New Roman"/>
              <w:lang w:eastAsia="zh-CN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i/>
                  <w:lang w:eastAsia="zh-CN"/>
                </w:rPr>
              </m:ctrlPr>
            </m:sSubPr>
            <m:e>
              <m:r>
                <w:rPr>
                  <w:rFonts w:ascii="Cambria Math" w:hAnsi="Cambria Math" w:cs="Times New Roman"/>
                  <w:lang w:eastAsia="zh-CN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lang w:eastAsia="zh-CN"/>
                </w:rPr>
                <m:t>j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lang w:eastAsia="zh-CN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lang w:eastAsia="zh-C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eastAsia="zh-CN"/>
                    </w:rPr>
                    <m:t>τ</m:t>
                  </m:r>
                  <m:r>
                    <w:rPr>
                      <w:rFonts w:ascii="Cambria Math" w:hAnsi="Cambria Math" w:cs="Times New Roman"/>
                      <w:lang w:eastAsia="zh-CN"/>
                    </w:rPr>
                    <m:t>+n</m:t>
                  </m:r>
                </m:e>
              </m:d>
              <m:r>
                <w:rPr>
                  <w:rFonts w:ascii="Cambria Math" w:hAnsi="Cambria Math" w:cs="Times New Roman"/>
                  <w:lang w:eastAsia="zh-CN"/>
                </w:rPr>
                <m:t xml:space="preserve"> mod N</m:t>
              </m:r>
            </m:e>
          </m:d>
        </m:oMath>
      </m:oMathPara>
    </w:p>
    <w:p w14:paraId="7ED2F768" w14:textId="77777777" w:rsidR="00205460" w:rsidRDefault="00000000">
      <w:pPr>
        <w:spacing w:line="360" w:lineRule="auto"/>
        <w:ind w:firstLine="480"/>
        <w:jc w:val="both"/>
        <w:rPr>
          <w:lang w:eastAsia="zh-CN"/>
        </w:rPr>
      </w:pPr>
      <w:r w:rsidRPr="00D8029E">
        <w:rPr>
          <w:rFonts w:cs="Times New Roman"/>
          <w:szCs w:val="24"/>
          <w:lang w:eastAsia="zh-CN"/>
        </w:rPr>
        <w:t>并</w:t>
      </w:r>
      <w:r w:rsidR="00B17513">
        <w:rPr>
          <w:rFonts w:cs="Times New Roman" w:hint="eastAsia"/>
          <w:szCs w:val="24"/>
          <w:lang w:eastAsia="zh-CN"/>
        </w:rPr>
        <w:t>定义下面四个捕获指标。</w:t>
      </w:r>
      <w:r w:rsidR="00387E97">
        <w:rPr>
          <w:rFonts w:cs="Times New Roman" w:hint="eastAsia"/>
          <w:szCs w:val="24"/>
          <w:lang w:eastAsia="zh-CN"/>
        </w:rPr>
        <w:t>正确峰</w:t>
      </w:r>
      <w:proofErr w:type="spellStart"/>
      <w:r w:rsidR="00387E97">
        <w:rPr>
          <w:rFonts w:cs="Times New Roman" w:hint="eastAsia"/>
          <w:szCs w:val="24"/>
          <w:lang w:eastAsia="zh-CN"/>
        </w:rPr>
        <w:t>P_c</w:t>
      </w:r>
      <w:proofErr w:type="spellEnd"/>
      <w:r w:rsidR="00387E97">
        <w:rPr>
          <w:rFonts w:cs="Times New Roman" w:hint="eastAsia"/>
          <w:szCs w:val="24"/>
          <w:lang w:eastAsia="zh-CN"/>
        </w:rPr>
        <w:t>表示</w:t>
      </w:r>
      <w:r w:rsidR="00387E97">
        <w:rPr>
          <w:rFonts w:cs="Times New Roman" w:hint="eastAsia"/>
          <w:szCs w:val="24"/>
          <w:lang w:eastAsia="zh-CN"/>
        </w:rPr>
        <w:t xml:space="preserve"> j=</w:t>
      </w:r>
      <w:proofErr w:type="spellStart"/>
      <w:r w:rsidR="00387E97">
        <w:rPr>
          <w:rFonts w:cs="Times New Roman" w:hint="eastAsia"/>
          <w:szCs w:val="24"/>
          <w:lang w:eastAsia="zh-CN"/>
        </w:rPr>
        <w:t>i</w:t>
      </w:r>
      <w:proofErr w:type="spellEnd"/>
      <w:proofErr w:type="gramStart"/>
      <w:r w:rsidR="00387E97">
        <w:rPr>
          <w:rFonts w:cs="Times New Roman" w:hint="eastAsia"/>
          <w:szCs w:val="24"/>
          <w:lang w:eastAsia="zh-CN"/>
        </w:rPr>
        <w:t>时相关</w:t>
      </w:r>
      <w:proofErr w:type="gramEnd"/>
      <w:r w:rsidR="00387E97">
        <w:rPr>
          <w:rFonts w:cs="Times New Roman" w:hint="eastAsia"/>
          <w:szCs w:val="24"/>
          <w:lang w:eastAsia="zh-CN"/>
        </w:rPr>
        <w:t>曲线的最大值</w:t>
      </w:r>
      <w:r w:rsidR="00A169F7">
        <w:rPr>
          <w:rFonts w:cs="Times New Roman" w:hint="eastAsia"/>
          <w:szCs w:val="24"/>
          <w:lang w:eastAsia="zh-CN"/>
        </w:rPr>
        <w:t>；</w:t>
      </w:r>
      <w:proofErr w:type="gramStart"/>
      <w:r w:rsidR="00A169F7">
        <w:rPr>
          <w:rFonts w:cs="Times New Roman" w:hint="eastAsia"/>
          <w:szCs w:val="24"/>
          <w:lang w:eastAsia="zh-CN"/>
        </w:rPr>
        <w:t>自伪峰</w:t>
      </w:r>
      <w:proofErr w:type="gramEnd"/>
      <w:r w:rsidR="009E5842">
        <w:rPr>
          <w:rFonts w:cs="Times New Roman" w:hint="eastAsia"/>
          <w:szCs w:val="24"/>
          <w:lang w:eastAsia="zh-CN"/>
        </w:rPr>
        <w:t>P_s</w:t>
      </w:r>
      <w:r w:rsidR="00A169F7">
        <w:rPr>
          <w:rFonts w:cs="Times New Roman" w:hint="eastAsia"/>
          <w:szCs w:val="24"/>
          <w:lang w:eastAsia="zh-CN"/>
        </w:rPr>
        <w:t>表示正确</w:t>
      </w:r>
      <w:r w:rsidR="00A169F7">
        <w:rPr>
          <w:rFonts w:cs="Times New Roman" w:hint="eastAsia"/>
          <w:szCs w:val="24"/>
          <w:lang w:eastAsia="zh-CN"/>
        </w:rPr>
        <w:t>PRN</w:t>
      </w:r>
      <w:r w:rsidR="00A169F7">
        <w:rPr>
          <w:rFonts w:cs="Times New Roman" w:hint="eastAsia"/>
          <w:szCs w:val="24"/>
          <w:lang w:eastAsia="zh-CN"/>
        </w:rPr>
        <w:t>搜索曲线中</w:t>
      </w:r>
      <w:proofErr w:type="gramStart"/>
      <w:r w:rsidR="00A169F7">
        <w:rPr>
          <w:rFonts w:cs="Times New Roman" w:hint="eastAsia"/>
          <w:szCs w:val="24"/>
          <w:lang w:eastAsia="zh-CN"/>
        </w:rPr>
        <w:t>除正确峰</w:t>
      </w:r>
      <w:proofErr w:type="gramEnd"/>
      <w:r w:rsidR="00A169F7">
        <w:rPr>
          <w:rFonts w:cs="Times New Roman" w:hint="eastAsia"/>
          <w:szCs w:val="24"/>
          <w:lang w:eastAsia="zh-CN"/>
        </w:rPr>
        <w:t>之外的最大绝对值；错误模板峰</w:t>
      </w:r>
      <w:proofErr w:type="spellStart"/>
      <w:r w:rsidR="00F33F9C">
        <w:rPr>
          <w:rFonts w:cs="Times New Roman" w:hint="eastAsia"/>
          <w:szCs w:val="24"/>
          <w:lang w:eastAsia="zh-CN"/>
        </w:rPr>
        <w:t>P_w</w:t>
      </w:r>
      <w:proofErr w:type="spellEnd"/>
      <w:r w:rsidR="00A169F7">
        <w:rPr>
          <w:rFonts w:cs="Times New Roman" w:hint="eastAsia"/>
          <w:szCs w:val="24"/>
          <w:lang w:eastAsia="zh-CN"/>
        </w:rPr>
        <w:t>表示</w:t>
      </w:r>
      <w:r w:rsidR="00125BB3">
        <w:rPr>
          <w:lang w:eastAsia="zh-CN"/>
        </w:rPr>
        <w:t>所有错误</w:t>
      </w:r>
      <w:r w:rsidR="00125BB3">
        <w:rPr>
          <w:lang w:eastAsia="zh-CN"/>
        </w:rPr>
        <w:t xml:space="preserve"> PRN </w:t>
      </w:r>
      <w:r w:rsidR="00125BB3">
        <w:rPr>
          <w:lang w:eastAsia="zh-CN"/>
        </w:rPr>
        <w:t>模板搜索曲线中的最大绝对值</w:t>
      </w:r>
      <w:r w:rsidR="002841F6">
        <w:rPr>
          <w:rFonts w:hint="eastAsia"/>
          <w:lang w:eastAsia="zh-CN"/>
        </w:rPr>
        <w:t>。</w:t>
      </w:r>
      <w:proofErr w:type="gramStart"/>
      <w:r w:rsidR="002841F6">
        <w:rPr>
          <w:rFonts w:hint="eastAsia"/>
          <w:lang w:eastAsia="zh-CN"/>
        </w:rPr>
        <w:t>捕获伪峰</w:t>
      </w:r>
      <w:proofErr w:type="spellStart"/>
      <w:proofErr w:type="gramEnd"/>
      <w:r w:rsidR="002841F6">
        <w:rPr>
          <w:rFonts w:hint="eastAsia"/>
          <w:lang w:eastAsia="zh-CN"/>
        </w:rPr>
        <w:t>P_f</w:t>
      </w:r>
      <w:proofErr w:type="spellEnd"/>
      <w:r w:rsidR="002841F6">
        <w:rPr>
          <w:rFonts w:hint="eastAsia"/>
          <w:lang w:eastAsia="zh-CN"/>
        </w:rPr>
        <w:t>=ma</w:t>
      </w:r>
      <w:r w:rsidR="002B49E0">
        <w:rPr>
          <w:rFonts w:hint="eastAsia"/>
          <w:lang w:eastAsia="zh-CN"/>
        </w:rPr>
        <w:t>x</w:t>
      </w:r>
      <w:r w:rsidR="0089530B">
        <w:rPr>
          <w:rFonts w:hint="eastAsia"/>
          <w:lang w:eastAsia="zh-CN"/>
        </w:rPr>
        <w:t>(</w:t>
      </w:r>
      <w:proofErr w:type="spellStart"/>
      <w:r w:rsidR="00151D2B">
        <w:rPr>
          <w:rFonts w:hint="eastAsia"/>
          <w:lang w:eastAsia="zh-CN"/>
        </w:rPr>
        <w:t>P_</w:t>
      </w:r>
      <w:r w:rsidR="001B6493">
        <w:rPr>
          <w:rFonts w:hint="eastAsia"/>
          <w:lang w:eastAsia="zh-CN"/>
        </w:rPr>
        <w:t>s</w:t>
      </w:r>
      <w:r w:rsidR="00C941D4">
        <w:rPr>
          <w:rFonts w:hint="eastAsia"/>
          <w:lang w:eastAsia="zh-CN"/>
        </w:rPr>
        <w:t>,P_w</w:t>
      </w:r>
      <w:proofErr w:type="spellEnd"/>
      <w:r w:rsidR="0089530B">
        <w:rPr>
          <w:rFonts w:hint="eastAsia"/>
          <w:lang w:eastAsia="zh-CN"/>
        </w:rPr>
        <w:t>)</w:t>
      </w:r>
      <w:r w:rsidR="00455131">
        <w:rPr>
          <w:rFonts w:hint="eastAsia"/>
          <w:lang w:eastAsia="zh-CN"/>
        </w:rPr>
        <w:t>。</w:t>
      </w:r>
    </w:p>
    <w:p w14:paraId="7E6A472A" w14:textId="77777777" w:rsidR="008F5811" w:rsidRPr="00D8029E" w:rsidRDefault="008F5811">
      <w:pPr>
        <w:spacing w:line="360" w:lineRule="auto"/>
        <w:ind w:firstLine="480"/>
        <w:jc w:val="both"/>
        <w:rPr>
          <w:rFonts w:cs="Times New Roman"/>
          <w:szCs w:val="24"/>
          <w:lang w:eastAsia="zh-CN"/>
        </w:rPr>
      </w:pPr>
      <w:r>
        <w:rPr>
          <w:rFonts w:hint="eastAsia"/>
          <w:lang w:eastAsia="zh-CN"/>
        </w:rPr>
        <w:t>定义</w:t>
      </w:r>
      <w:proofErr w:type="gramStart"/>
      <w:r>
        <w:rPr>
          <w:rFonts w:hint="eastAsia"/>
          <w:lang w:eastAsia="zh-CN"/>
        </w:rPr>
        <w:t>峰旁比</w:t>
      </w:r>
      <w:proofErr w:type="gramEnd"/>
      <w:r>
        <w:rPr>
          <w:rFonts w:hint="eastAsia"/>
          <w:lang w:eastAsia="zh-CN"/>
        </w:rPr>
        <w:t>PSR=</w:t>
      </w:r>
      <w:proofErr w:type="spellStart"/>
      <w:r>
        <w:rPr>
          <w:rFonts w:hint="eastAsia"/>
          <w:lang w:eastAsia="zh-CN"/>
        </w:rPr>
        <w:t>P_c</w:t>
      </w:r>
      <w:proofErr w:type="spellEnd"/>
      <w:r>
        <w:rPr>
          <w:rFonts w:hint="eastAsia"/>
          <w:lang w:eastAsia="zh-CN"/>
        </w:rPr>
        <w:t>/</w:t>
      </w:r>
      <w:proofErr w:type="spellStart"/>
      <w:r>
        <w:rPr>
          <w:rFonts w:hint="eastAsia"/>
          <w:lang w:eastAsia="zh-CN"/>
        </w:rPr>
        <w:t>P_f</w:t>
      </w:r>
      <w:proofErr w:type="spellEnd"/>
      <w:r w:rsidR="00326095">
        <w:rPr>
          <w:rFonts w:hint="eastAsia"/>
          <w:lang w:eastAsia="zh-CN"/>
        </w:rPr>
        <w:t>，用来刻画正确</w:t>
      </w:r>
      <w:proofErr w:type="gramStart"/>
      <w:r w:rsidR="00326095">
        <w:rPr>
          <w:rFonts w:hint="eastAsia"/>
          <w:lang w:eastAsia="zh-CN"/>
        </w:rPr>
        <w:t>峰相对</w:t>
      </w:r>
      <w:proofErr w:type="gramEnd"/>
      <w:r w:rsidR="00326095">
        <w:rPr>
          <w:rFonts w:hint="eastAsia"/>
          <w:lang w:eastAsia="zh-CN"/>
        </w:rPr>
        <w:t>最强假峰的分离程度。</w:t>
      </w:r>
      <w:r w:rsidR="00121A51">
        <w:rPr>
          <w:rFonts w:hint="eastAsia"/>
          <w:lang w:eastAsia="zh-CN"/>
        </w:rPr>
        <w:t>其中</w:t>
      </w:r>
      <w:r w:rsidR="00121A51">
        <w:rPr>
          <w:rFonts w:hint="eastAsia"/>
          <w:lang w:eastAsia="zh-CN"/>
        </w:rPr>
        <w:t>PSR</w:t>
      </w:r>
      <w:r w:rsidR="00121A51">
        <w:rPr>
          <w:rFonts w:hint="eastAsia"/>
          <w:lang w:eastAsia="zh-CN"/>
        </w:rPr>
        <w:t>越大，说明接收机越容易把真正目标从伪峰中区分出来。</w:t>
      </w:r>
    </w:p>
    <w:p w14:paraId="4E391629" w14:textId="77777777" w:rsidR="00205460" w:rsidRPr="004835B7" w:rsidRDefault="00000000">
      <w:pPr>
        <w:pStyle w:val="1"/>
        <w:spacing w:line="360" w:lineRule="auto"/>
        <w:rPr>
          <w:color w:val="auto"/>
          <w:lang w:eastAsia="zh-CN"/>
        </w:rPr>
      </w:pPr>
      <w:r w:rsidRPr="004835B7">
        <w:rPr>
          <w:rFonts w:ascii="Times New Roman" w:eastAsia="黑体" w:hAnsi="Times New Roman"/>
          <w:color w:val="auto"/>
          <w:lang w:eastAsia="zh-CN"/>
        </w:rPr>
        <w:t xml:space="preserve">3. </w:t>
      </w:r>
      <w:r w:rsidRPr="004835B7">
        <w:rPr>
          <w:rFonts w:ascii="Times New Roman" w:eastAsia="黑体" w:hAnsi="Times New Roman"/>
          <w:color w:val="auto"/>
          <w:lang w:eastAsia="zh-CN"/>
        </w:rPr>
        <w:t>程序实现</w:t>
      </w:r>
    </w:p>
    <w:p w14:paraId="7F13FF21" w14:textId="77777777" w:rsidR="00205460" w:rsidRPr="00D8029E" w:rsidRDefault="00000000">
      <w:pPr>
        <w:spacing w:line="360" w:lineRule="auto"/>
        <w:ind w:firstLine="480"/>
        <w:jc w:val="both"/>
        <w:rPr>
          <w:rFonts w:cs="Times New Roman"/>
          <w:szCs w:val="24"/>
          <w:lang w:eastAsia="zh-CN"/>
        </w:rPr>
      </w:pPr>
      <w:r w:rsidRPr="00D8029E">
        <w:rPr>
          <w:rFonts w:cs="Times New Roman"/>
          <w:szCs w:val="24"/>
          <w:lang w:eastAsia="zh-CN"/>
        </w:rPr>
        <w:t>代码实现主要由参数表、主码生成器和分析脚本三部分组成。</w:t>
      </w:r>
      <w:r w:rsidRPr="00D8029E">
        <w:rPr>
          <w:rFonts w:cs="Times New Roman"/>
          <w:szCs w:val="24"/>
          <w:lang w:eastAsia="zh-CN"/>
        </w:rPr>
        <w:t xml:space="preserve">b1c_parameters.py </w:t>
      </w:r>
      <w:r w:rsidRPr="00D8029E">
        <w:rPr>
          <w:rFonts w:cs="Times New Roman"/>
          <w:szCs w:val="24"/>
          <w:lang w:eastAsia="zh-CN"/>
        </w:rPr>
        <w:t>记录了</w:t>
      </w:r>
      <w:r w:rsidRPr="00D8029E">
        <w:rPr>
          <w:rFonts w:cs="Times New Roman"/>
          <w:szCs w:val="24"/>
          <w:lang w:eastAsia="zh-CN"/>
        </w:rPr>
        <w:t xml:space="preserve"> ICD </w:t>
      </w:r>
      <w:r w:rsidRPr="00D8029E">
        <w:rPr>
          <w:rFonts w:cs="Times New Roman"/>
          <w:szCs w:val="24"/>
          <w:lang w:eastAsia="zh-CN"/>
        </w:rPr>
        <w:t>表</w:t>
      </w:r>
      <w:r w:rsidRPr="00D8029E">
        <w:rPr>
          <w:rFonts w:cs="Times New Roman"/>
          <w:szCs w:val="24"/>
          <w:lang w:eastAsia="zh-CN"/>
        </w:rPr>
        <w:t xml:space="preserve"> 5-2 </w:t>
      </w:r>
      <w:r w:rsidRPr="00D8029E">
        <w:rPr>
          <w:rFonts w:cs="Times New Roman"/>
          <w:szCs w:val="24"/>
          <w:lang w:eastAsia="zh-CN"/>
        </w:rPr>
        <w:t>和表</w:t>
      </w:r>
      <w:r w:rsidRPr="00D8029E">
        <w:rPr>
          <w:rFonts w:cs="Times New Roman"/>
          <w:szCs w:val="24"/>
          <w:lang w:eastAsia="zh-CN"/>
        </w:rPr>
        <w:t xml:space="preserve"> 5-3 </w:t>
      </w:r>
      <w:r w:rsidRPr="00D8029E">
        <w:rPr>
          <w:rFonts w:cs="Times New Roman"/>
          <w:szCs w:val="24"/>
          <w:lang w:eastAsia="zh-CN"/>
        </w:rPr>
        <w:t>中</w:t>
      </w:r>
      <w:proofErr w:type="gramStart"/>
      <w:r w:rsidRPr="00D8029E">
        <w:rPr>
          <w:rFonts w:cs="Times New Roman"/>
          <w:szCs w:val="24"/>
          <w:lang w:eastAsia="zh-CN"/>
        </w:rPr>
        <w:t>全部主码参数</w:t>
      </w:r>
      <w:proofErr w:type="gramEnd"/>
      <w:r w:rsidRPr="00D8029E">
        <w:rPr>
          <w:rFonts w:cs="Times New Roman"/>
          <w:szCs w:val="24"/>
          <w:lang w:eastAsia="zh-CN"/>
        </w:rPr>
        <w:t>；</w:t>
      </w:r>
      <w:r w:rsidRPr="00D8029E">
        <w:rPr>
          <w:rFonts w:cs="Times New Roman"/>
          <w:szCs w:val="24"/>
          <w:lang w:eastAsia="zh-CN"/>
        </w:rPr>
        <w:t xml:space="preserve">b1c_maincode.py </w:t>
      </w:r>
      <w:r w:rsidRPr="00D8029E">
        <w:rPr>
          <w:rFonts w:cs="Times New Roman"/>
          <w:szCs w:val="24"/>
          <w:lang w:eastAsia="zh-CN"/>
        </w:rPr>
        <w:t>负责生成主码、提供双极性映射、统一校验函数以及周期相关和短观测窗搜索相关函数；</w:t>
      </w:r>
      <w:r w:rsidRPr="00D8029E">
        <w:rPr>
          <w:rFonts w:cs="Times New Roman"/>
          <w:szCs w:val="24"/>
          <w:lang w:eastAsia="zh-CN"/>
        </w:rPr>
        <w:t xml:space="preserve">analyze_b1c_maincode.py </w:t>
      </w:r>
      <w:r w:rsidRPr="00D8029E">
        <w:rPr>
          <w:rFonts w:cs="Times New Roman"/>
          <w:szCs w:val="24"/>
          <w:lang w:eastAsia="zh-CN"/>
        </w:rPr>
        <w:t>负责生成图表和统计结果。整体流程并不复杂：先由平方剩余集合构造</w:t>
      </w:r>
      <w:r w:rsidRPr="00D8029E">
        <w:rPr>
          <w:rFonts w:cs="Times New Roman"/>
          <w:szCs w:val="24"/>
          <w:lang w:eastAsia="zh-CN"/>
        </w:rPr>
        <w:t xml:space="preserve"> Legendre </w:t>
      </w:r>
      <w:r w:rsidRPr="00D8029E">
        <w:rPr>
          <w:rFonts w:cs="Times New Roman"/>
          <w:szCs w:val="24"/>
          <w:lang w:eastAsia="zh-CN"/>
        </w:rPr>
        <w:t>序列，再用参数</w:t>
      </w:r>
      <w:r w:rsidRPr="00D8029E">
        <w:rPr>
          <w:rFonts w:cs="Times New Roman"/>
          <w:szCs w:val="24"/>
          <w:lang w:eastAsia="zh-CN"/>
        </w:rPr>
        <w:t xml:space="preserve"> w </w:t>
      </w:r>
      <w:r w:rsidRPr="00D8029E">
        <w:rPr>
          <w:rFonts w:cs="Times New Roman"/>
          <w:szCs w:val="24"/>
          <w:lang w:eastAsia="zh-CN"/>
        </w:rPr>
        <w:t>生成</w:t>
      </w:r>
      <w:r w:rsidRPr="00D8029E">
        <w:rPr>
          <w:rFonts w:cs="Times New Roman"/>
          <w:szCs w:val="24"/>
          <w:lang w:eastAsia="zh-CN"/>
        </w:rPr>
        <w:t xml:space="preserve"> Weil </w:t>
      </w:r>
      <w:r w:rsidRPr="00D8029E">
        <w:rPr>
          <w:rFonts w:cs="Times New Roman"/>
          <w:szCs w:val="24"/>
          <w:lang w:eastAsia="zh-CN"/>
        </w:rPr>
        <w:t>码，随后按截取点</w:t>
      </w:r>
      <w:r w:rsidRPr="00D8029E">
        <w:rPr>
          <w:rFonts w:cs="Times New Roman"/>
          <w:szCs w:val="24"/>
          <w:lang w:eastAsia="zh-CN"/>
        </w:rPr>
        <w:t xml:space="preserve"> p </w:t>
      </w:r>
      <w:r w:rsidRPr="00D8029E">
        <w:rPr>
          <w:rFonts w:cs="Times New Roman"/>
          <w:szCs w:val="24"/>
          <w:lang w:eastAsia="zh-CN"/>
        </w:rPr>
        <w:t>循环截取出长度为</w:t>
      </w:r>
      <w:r w:rsidRPr="00D8029E">
        <w:rPr>
          <w:rFonts w:cs="Times New Roman"/>
          <w:szCs w:val="24"/>
          <w:lang w:eastAsia="zh-CN"/>
        </w:rPr>
        <w:t xml:space="preserve"> 10230 </w:t>
      </w:r>
      <w:r w:rsidRPr="00D8029E">
        <w:rPr>
          <w:rFonts w:cs="Times New Roman"/>
          <w:szCs w:val="24"/>
          <w:lang w:eastAsia="zh-CN"/>
        </w:rPr>
        <w:t>的主码，最后计算相关指标并输出图表。</w:t>
      </w:r>
    </w:p>
    <w:p w14:paraId="3D2F85D5" w14:textId="77777777" w:rsidR="00205460" w:rsidRDefault="00000000">
      <w:pPr>
        <w:spacing w:line="360" w:lineRule="auto"/>
        <w:ind w:firstLine="480"/>
        <w:jc w:val="both"/>
      </w:pPr>
      <w:proofErr w:type="spellStart"/>
      <w:r>
        <w:t>核心生成过程如下</w:t>
      </w:r>
      <w:proofErr w:type="spellEnd"/>
      <w:r>
        <w:t>：</w:t>
      </w:r>
    </w:p>
    <w:p w14:paraId="632E0522" w14:textId="77777777" w:rsidR="00205460" w:rsidRPr="00D8029E" w:rsidRDefault="00000000">
      <w:pPr>
        <w:pStyle w:val="Code"/>
        <w:spacing w:line="240" w:lineRule="auto"/>
        <w:rPr>
          <w:sz w:val="18"/>
          <w:szCs w:val="21"/>
        </w:rPr>
      </w:pPr>
      <w:r w:rsidRPr="00D8029E">
        <w:rPr>
          <w:rFonts w:eastAsia="Consolas"/>
          <w:sz w:val="20"/>
          <w:szCs w:val="21"/>
        </w:rPr>
        <w:t xml:space="preserve">def </w:t>
      </w:r>
      <w:proofErr w:type="spellStart"/>
      <w:r w:rsidRPr="00D8029E">
        <w:rPr>
          <w:rFonts w:eastAsia="Consolas"/>
          <w:sz w:val="20"/>
          <w:szCs w:val="21"/>
        </w:rPr>
        <w:t>weil_code</w:t>
      </w:r>
      <w:proofErr w:type="spellEnd"/>
      <w:r w:rsidRPr="00D8029E">
        <w:rPr>
          <w:rFonts w:eastAsia="Consolas"/>
          <w:sz w:val="20"/>
          <w:szCs w:val="21"/>
        </w:rPr>
        <w:t>(</w:t>
      </w:r>
      <w:proofErr w:type="spellStart"/>
      <w:r w:rsidRPr="00D8029E">
        <w:rPr>
          <w:rFonts w:eastAsia="Consolas"/>
          <w:sz w:val="20"/>
          <w:szCs w:val="21"/>
        </w:rPr>
        <w:t>phase_diff</w:t>
      </w:r>
      <w:proofErr w:type="spellEnd"/>
      <w:r w:rsidRPr="00D8029E">
        <w:rPr>
          <w:rFonts w:eastAsia="Consolas"/>
          <w:sz w:val="20"/>
          <w:szCs w:val="21"/>
        </w:rPr>
        <w:t>):</w:t>
      </w:r>
    </w:p>
    <w:p w14:paraId="7787D180" w14:textId="77777777" w:rsidR="00205460" w:rsidRPr="00D8029E" w:rsidRDefault="00000000">
      <w:pPr>
        <w:pStyle w:val="Code"/>
        <w:spacing w:line="240" w:lineRule="auto"/>
        <w:rPr>
          <w:sz w:val="18"/>
          <w:szCs w:val="21"/>
        </w:rPr>
      </w:pPr>
      <w:r w:rsidRPr="00D8029E">
        <w:rPr>
          <w:rFonts w:eastAsia="Consolas"/>
          <w:sz w:val="20"/>
          <w:szCs w:val="21"/>
        </w:rPr>
        <w:t xml:space="preserve">    </w:t>
      </w:r>
      <w:proofErr w:type="spellStart"/>
      <w:r w:rsidRPr="00D8029E">
        <w:rPr>
          <w:rFonts w:eastAsia="Consolas"/>
          <w:sz w:val="20"/>
          <w:szCs w:val="21"/>
        </w:rPr>
        <w:t>legendre</w:t>
      </w:r>
      <w:proofErr w:type="spellEnd"/>
      <w:r w:rsidRPr="00D8029E">
        <w:rPr>
          <w:rFonts w:eastAsia="Consolas"/>
          <w:sz w:val="20"/>
          <w:szCs w:val="21"/>
        </w:rPr>
        <w:t xml:space="preserve"> = </w:t>
      </w:r>
      <w:proofErr w:type="spellStart"/>
      <w:r w:rsidRPr="00D8029E">
        <w:rPr>
          <w:rFonts w:eastAsia="Consolas"/>
          <w:sz w:val="20"/>
          <w:szCs w:val="21"/>
        </w:rPr>
        <w:t>legendre_</w:t>
      </w:r>
      <w:proofErr w:type="gramStart"/>
      <w:r w:rsidRPr="00D8029E">
        <w:rPr>
          <w:rFonts w:eastAsia="Consolas"/>
          <w:sz w:val="20"/>
          <w:szCs w:val="21"/>
        </w:rPr>
        <w:t>sequence</w:t>
      </w:r>
      <w:proofErr w:type="spellEnd"/>
      <w:r w:rsidRPr="00D8029E">
        <w:rPr>
          <w:rFonts w:eastAsia="Consolas"/>
          <w:sz w:val="20"/>
          <w:szCs w:val="21"/>
        </w:rPr>
        <w:t>(</w:t>
      </w:r>
      <w:proofErr w:type="gramEnd"/>
      <w:r w:rsidRPr="00D8029E">
        <w:rPr>
          <w:rFonts w:eastAsia="Consolas"/>
          <w:sz w:val="20"/>
          <w:szCs w:val="21"/>
        </w:rPr>
        <w:t>)</w:t>
      </w:r>
    </w:p>
    <w:p w14:paraId="307D07C6" w14:textId="77777777" w:rsidR="00205460" w:rsidRPr="00D8029E" w:rsidRDefault="00000000">
      <w:pPr>
        <w:pStyle w:val="Code"/>
        <w:spacing w:line="240" w:lineRule="auto"/>
        <w:rPr>
          <w:sz w:val="18"/>
          <w:szCs w:val="21"/>
        </w:rPr>
      </w:pPr>
      <w:r w:rsidRPr="00D8029E">
        <w:rPr>
          <w:rFonts w:eastAsia="Consolas"/>
          <w:sz w:val="20"/>
          <w:szCs w:val="21"/>
        </w:rPr>
        <w:t xml:space="preserve">    return </w:t>
      </w:r>
      <w:proofErr w:type="spellStart"/>
      <w:proofErr w:type="gramStart"/>
      <w:r w:rsidRPr="00D8029E">
        <w:rPr>
          <w:rFonts w:eastAsia="Consolas"/>
          <w:sz w:val="20"/>
          <w:szCs w:val="21"/>
        </w:rPr>
        <w:t>np.bitwise</w:t>
      </w:r>
      <w:proofErr w:type="gramEnd"/>
      <w:r w:rsidRPr="00D8029E">
        <w:rPr>
          <w:rFonts w:eastAsia="Consolas"/>
          <w:sz w:val="20"/>
          <w:szCs w:val="21"/>
        </w:rPr>
        <w:t>_</w:t>
      </w:r>
      <w:proofErr w:type="gramStart"/>
      <w:r w:rsidRPr="00D8029E">
        <w:rPr>
          <w:rFonts w:eastAsia="Consolas"/>
          <w:sz w:val="20"/>
          <w:szCs w:val="21"/>
        </w:rPr>
        <w:t>xor</w:t>
      </w:r>
      <w:proofErr w:type="spellEnd"/>
      <w:r w:rsidRPr="00D8029E">
        <w:rPr>
          <w:rFonts w:eastAsia="Consolas"/>
          <w:sz w:val="20"/>
          <w:szCs w:val="21"/>
        </w:rPr>
        <w:t>(</w:t>
      </w:r>
      <w:proofErr w:type="spellStart"/>
      <w:proofErr w:type="gramEnd"/>
      <w:r w:rsidRPr="00D8029E">
        <w:rPr>
          <w:rFonts w:eastAsia="Consolas"/>
          <w:sz w:val="20"/>
          <w:szCs w:val="21"/>
        </w:rPr>
        <w:t>legendre</w:t>
      </w:r>
      <w:proofErr w:type="spellEnd"/>
      <w:r w:rsidRPr="00D8029E">
        <w:rPr>
          <w:rFonts w:eastAsia="Consolas"/>
          <w:sz w:val="20"/>
          <w:szCs w:val="21"/>
        </w:rPr>
        <w:t xml:space="preserve">, </w:t>
      </w:r>
      <w:proofErr w:type="spellStart"/>
      <w:proofErr w:type="gramStart"/>
      <w:r w:rsidRPr="00D8029E">
        <w:rPr>
          <w:rFonts w:eastAsia="Consolas"/>
          <w:sz w:val="20"/>
          <w:szCs w:val="21"/>
        </w:rPr>
        <w:t>np.roll</w:t>
      </w:r>
      <w:proofErr w:type="spellEnd"/>
      <w:proofErr w:type="gramEnd"/>
      <w:r w:rsidRPr="00D8029E">
        <w:rPr>
          <w:rFonts w:eastAsia="Consolas"/>
          <w:sz w:val="20"/>
          <w:szCs w:val="21"/>
        </w:rPr>
        <w:t>(</w:t>
      </w:r>
      <w:proofErr w:type="spellStart"/>
      <w:r w:rsidRPr="00D8029E">
        <w:rPr>
          <w:rFonts w:eastAsia="Consolas"/>
          <w:sz w:val="20"/>
          <w:szCs w:val="21"/>
        </w:rPr>
        <w:t>legendre</w:t>
      </w:r>
      <w:proofErr w:type="spellEnd"/>
      <w:r w:rsidRPr="00D8029E">
        <w:rPr>
          <w:rFonts w:eastAsia="Consolas"/>
          <w:sz w:val="20"/>
          <w:szCs w:val="21"/>
        </w:rPr>
        <w:t>, -</w:t>
      </w:r>
      <w:proofErr w:type="spellStart"/>
      <w:r w:rsidRPr="00D8029E">
        <w:rPr>
          <w:rFonts w:eastAsia="Consolas"/>
          <w:sz w:val="20"/>
          <w:szCs w:val="21"/>
        </w:rPr>
        <w:t>phase_diff</w:t>
      </w:r>
      <w:proofErr w:type="spellEnd"/>
      <w:r w:rsidRPr="00D8029E">
        <w:rPr>
          <w:rFonts w:eastAsia="Consolas"/>
          <w:sz w:val="20"/>
          <w:szCs w:val="21"/>
        </w:rPr>
        <w:t>))</w:t>
      </w:r>
    </w:p>
    <w:p w14:paraId="479FFC8A" w14:textId="77777777" w:rsidR="00205460" w:rsidRPr="00D8029E" w:rsidRDefault="00205460">
      <w:pPr>
        <w:pStyle w:val="Code"/>
        <w:spacing w:line="240" w:lineRule="auto"/>
        <w:rPr>
          <w:sz w:val="18"/>
          <w:szCs w:val="21"/>
        </w:rPr>
      </w:pPr>
    </w:p>
    <w:p w14:paraId="5FA80A28" w14:textId="77777777" w:rsidR="00205460" w:rsidRPr="00D8029E" w:rsidRDefault="00000000">
      <w:pPr>
        <w:pStyle w:val="Code"/>
        <w:spacing w:line="240" w:lineRule="auto"/>
        <w:rPr>
          <w:sz w:val="18"/>
          <w:szCs w:val="21"/>
        </w:rPr>
      </w:pPr>
      <w:r w:rsidRPr="00D8029E">
        <w:rPr>
          <w:rFonts w:eastAsia="Consolas"/>
          <w:sz w:val="20"/>
          <w:szCs w:val="21"/>
        </w:rPr>
        <w:t xml:space="preserve">def </w:t>
      </w:r>
      <w:proofErr w:type="spellStart"/>
      <w:r w:rsidRPr="00D8029E">
        <w:rPr>
          <w:rFonts w:eastAsia="Consolas"/>
          <w:sz w:val="20"/>
          <w:szCs w:val="21"/>
        </w:rPr>
        <w:t>primary_</w:t>
      </w:r>
      <w:proofErr w:type="gramStart"/>
      <w:r w:rsidRPr="00D8029E">
        <w:rPr>
          <w:rFonts w:eastAsia="Consolas"/>
          <w:sz w:val="20"/>
          <w:szCs w:val="21"/>
        </w:rPr>
        <w:t>code</w:t>
      </w:r>
      <w:proofErr w:type="spellEnd"/>
      <w:r w:rsidRPr="00D8029E">
        <w:rPr>
          <w:rFonts w:eastAsia="Consolas"/>
          <w:sz w:val="20"/>
          <w:szCs w:val="21"/>
        </w:rPr>
        <w:t>(</w:t>
      </w:r>
      <w:proofErr w:type="gramEnd"/>
      <w:r w:rsidRPr="00D8029E">
        <w:rPr>
          <w:rFonts w:eastAsia="Consolas"/>
          <w:sz w:val="20"/>
          <w:szCs w:val="21"/>
        </w:rPr>
        <w:t>prn, channel="data", bipolar=False):</w:t>
      </w:r>
    </w:p>
    <w:p w14:paraId="4C9A7A12" w14:textId="77777777" w:rsidR="00205460" w:rsidRPr="00D8029E" w:rsidRDefault="00000000">
      <w:pPr>
        <w:pStyle w:val="Code"/>
        <w:spacing w:line="240" w:lineRule="auto"/>
        <w:rPr>
          <w:sz w:val="18"/>
          <w:szCs w:val="21"/>
        </w:rPr>
      </w:pPr>
      <w:r w:rsidRPr="00D8029E">
        <w:rPr>
          <w:rFonts w:eastAsia="Consolas"/>
          <w:sz w:val="20"/>
          <w:szCs w:val="21"/>
        </w:rPr>
        <w:lastRenderedPageBreak/>
        <w:t xml:space="preserve">    </w:t>
      </w:r>
      <w:proofErr w:type="spellStart"/>
      <w:r w:rsidRPr="00D8029E">
        <w:rPr>
          <w:rFonts w:eastAsia="Consolas"/>
          <w:sz w:val="20"/>
          <w:szCs w:val="21"/>
        </w:rPr>
        <w:t>phase_diff</w:t>
      </w:r>
      <w:proofErr w:type="spellEnd"/>
      <w:r w:rsidRPr="00D8029E">
        <w:rPr>
          <w:rFonts w:eastAsia="Consolas"/>
          <w:sz w:val="20"/>
          <w:szCs w:val="21"/>
        </w:rPr>
        <w:t xml:space="preserve">, </w:t>
      </w:r>
      <w:proofErr w:type="spellStart"/>
      <w:r w:rsidRPr="00D8029E">
        <w:rPr>
          <w:rFonts w:eastAsia="Consolas"/>
          <w:sz w:val="20"/>
          <w:szCs w:val="21"/>
        </w:rPr>
        <w:t>truncation_point</w:t>
      </w:r>
      <w:proofErr w:type="spellEnd"/>
      <w:r w:rsidRPr="00D8029E">
        <w:rPr>
          <w:rFonts w:eastAsia="Consolas"/>
          <w:sz w:val="20"/>
          <w:szCs w:val="21"/>
        </w:rPr>
        <w:t>, _, _ = CHANNEL_</w:t>
      </w:r>
      <w:proofErr w:type="gramStart"/>
      <w:r w:rsidRPr="00D8029E">
        <w:rPr>
          <w:rFonts w:eastAsia="Consolas"/>
          <w:sz w:val="20"/>
          <w:szCs w:val="21"/>
        </w:rPr>
        <w:t>TABLES[</w:t>
      </w:r>
      <w:proofErr w:type="gramEnd"/>
      <w:r w:rsidRPr="00D8029E">
        <w:rPr>
          <w:rFonts w:eastAsia="Consolas"/>
          <w:sz w:val="20"/>
          <w:szCs w:val="21"/>
        </w:rPr>
        <w:t>channel][prn]</w:t>
      </w:r>
    </w:p>
    <w:p w14:paraId="5D49E0B3" w14:textId="77777777" w:rsidR="00205460" w:rsidRPr="00D8029E" w:rsidRDefault="00000000">
      <w:pPr>
        <w:pStyle w:val="Code"/>
        <w:spacing w:line="240" w:lineRule="auto"/>
        <w:rPr>
          <w:sz w:val="18"/>
          <w:szCs w:val="21"/>
        </w:rPr>
      </w:pPr>
      <w:r w:rsidRPr="00D8029E">
        <w:rPr>
          <w:rFonts w:eastAsia="Consolas"/>
          <w:sz w:val="20"/>
          <w:szCs w:val="21"/>
        </w:rPr>
        <w:t xml:space="preserve">    code = </w:t>
      </w:r>
      <w:proofErr w:type="spellStart"/>
      <w:r w:rsidRPr="00D8029E">
        <w:rPr>
          <w:rFonts w:eastAsia="Consolas"/>
          <w:sz w:val="20"/>
          <w:szCs w:val="21"/>
        </w:rPr>
        <w:t>weil_code</w:t>
      </w:r>
      <w:proofErr w:type="spellEnd"/>
      <w:r w:rsidRPr="00D8029E">
        <w:rPr>
          <w:rFonts w:eastAsia="Consolas"/>
          <w:sz w:val="20"/>
          <w:szCs w:val="21"/>
        </w:rPr>
        <w:t>(</w:t>
      </w:r>
      <w:proofErr w:type="spellStart"/>
      <w:r w:rsidRPr="00D8029E">
        <w:rPr>
          <w:rFonts w:eastAsia="Consolas"/>
          <w:sz w:val="20"/>
          <w:szCs w:val="21"/>
        </w:rPr>
        <w:t>phase_diff</w:t>
      </w:r>
      <w:proofErr w:type="spellEnd"/>
      <w:r w:rsidRPr="00D8029E">
        <w:rPr>
          <w:rFonts w:eastAsia="Consolas"/>
          <w:sz w:val="20"/>
          <w:szCs w:val="21"/>
        </w:rPr>
        <w:t>)</w:t>
      </w:r>
    </w:p>
    <w:p w14:paraId="763E1CE6" w14:textId="77777777" w:rsidR="00205460" w:rsidRPr="00D8029E" w:rsidRDefault="00000000">
      <w:pPr>
        <w:pStyle w:val="Code"/>
        <w:spacing w:line="240" w:lineRule="auto"/>
        <w:rPr>
          <w:sz w:val="18"/>
          <w:szCs w:val="21"/>
        </w:rPr>
      </w:pPr>
      <w:r w:rsidRPr="00D8029E">
        <w:rPr>
          <w:rFonts w:eastAsia="Consolas"/>
          <w:sz w:val="20"/>
          <w:szCs w:val="21"/>
        </w:rPr>
        <w:t xml:space="preserve">    start = </w:t>
      </w:r>
      <w:proofErr w:type="spellStart"/>
      <w:r w:rsidRPr="00D8029E">
        <w:rPr>
          <w:rFonts w:eastAsia="Consolas"/>
          <w:sz w:val="20"/>
          <w:szCs w:val="21"/>
        </w:rPr>
        <w:t>truncation_point</w:t>
      </w:r>
      <w:proofErr w:type="spellEnd"/>
      <w:r w:rsidRPr="00D8029E">
        <w:rPr>
          <w:rFonts w:eastAsia="Consolas"/>
          <w:sz w:val="20"/>
          <w:szCs w:val="21"/>
        </w:rPr>
        <w:t xml:space="preserve"> - 1</w:t>
      </w:r>
    </w:p>
    <w:p w14:paraId="47E796A5" w14:textId="77777777" w:rsidR="00205460" w:rsidRPr="00D8029E" w:rsidRDefault="00000000">
      <w:pPr>
        <w:pStyle w:val="Code"/>
        <w:spacing w:line="240" w:lineRule="auto"/>
        <w:rPr>
          <w:sz w:val="18"/>
          <w:szCs w:val="21"/>
        </w:rPr>
      </w:pPr>
      <w:r w:rsidRPr="00D8029E">
        <w:rPr>
          <w:rFonts w:eastAsia="Consolas"/>
          <w:sz w:val="20"/>
          <w:szCs w:val="21"/>
        </w:rPr>
        <w:t xml:space="preserve">    indices = (</w:t>
      </w:r>
      <w:proofErr w:type="spellStart"/>
      <w:proofErr w:type="gramStart"/>
      <w:r w:rsidRPr="00D8029E">
        <w:rPr>
          <w:rFonts w:eastAsia="Consolas"/>
          <w:sz w:val="20"/>
          <w:szCs w:val="21"/>
        </w:rPr>
        <w:t>np.arange</w:t>
      </w:r>
      <w:proofErr w:type="spellEnd"/>
      <w:proofErr w:type="gramEnd"/>
      <w:r w:rsidRPr="00D8029E">
        <w:rPr>
          <w:rFonts w:eastAsia="Consolas"/>
          <w:sz w:val="20"/>
          <w:szCs w:val="21"/>
        </w:rPr>
        <w:t>(PRIMARY_CODE_LENGTH) + start) % WEIL_LENGTH</w:t>
      </w:r>
    </w:p>
    <w:p w14:paraId="1A8B11C8" w14:textId="77777777" w:rsidR="00205460" w:rsidRPr="00D8029E" w:rsidRDefault="00000000">
      <w:pPr>
        <w:pStyle w:val="Code"/>
        <w:spacing w:line="240" w:lineRule="auto"/>
        <w:rPr>
          <w:sz w:val="18"/>
          <w:szCs w:val="21"/>
        </w:rPr>
      </w:pPr>
      <w:r w:rsidRPr="00D8029E">
        <w:rPr>
          <w:rFonts w:eastAsia="Consolas"/>
          <w:sz w:val="20"/>
          <w:szCs w:val="21"/>
        </w:rPr>
        <w:t xml:space="preserve">    primary = code[indices]</w:t>
      </w:r>
    </w:p>
    <w:p w14:paraId="6435F754" w14:textId="77777777" w:rsidR="00205460" w:rsidRPr="00D8029E" w:rsidRDefault="00000000">
      <w:pPr>
        <w:pStyle w:val="Code"/>
        <w:spacing w:line="240" w:lineRule="auto"/>
        <w:rPr>
          <w:sz w:val="18"/>
          <w:szCs w:val="21"/>
        </w:rPr>
      </w:pPr>
      <w:r w:rsidRPr="00D8029E">
        <w:rPr>
          <w:rFonts w:eastAsia="Consolas"/>
          <w:sz w:val="20"/>
          <w:szCs w:val="21"/>
        </w:rPr>
        <w:t xml:space="preserve">    return 1 - 2 * </w:t>
      </w:r>
      <w:proofErr w:type="spellStart"/>
      <w:proofErr w:type="gramStart"/>
      <w:r w:rsidRPr="00D8029E">
        <w:rPr>
          <w:rFonts w:eastAsia="Consolas"/>
          <w:sz w:val="20"/>
          <w:szCs w:val="21"/>
        </w:rPr>
        <w:t>primary.astype</w:t>
      </w:r>
      <w:proofErr w:type="spellEnd"/>
      <w:proofErr w:type="gramEnd"/>
      <w:r w:rsidRPr="00D8029E">
        <w:rPr>
          <w:rFonts w:eastAsia="Consolas"/>
          <w:sz w:val="20"/>
          <w:szCs w:val="21"/>
        </w:rPr>
        <w:t>(np.int8) if bipolar else primary</w:t>
      </w:r>
    </w:p>
    <w:p w14:paraId="055E2AE9" w14:textId="77777777" w:rsidR="00205460" w:rsidRPr="004835B7" w:rsidRDefault="00000000">
      <w:pPr>
        <w:spacing w:line="360" w:lineRule="auto"/>
        <w:ind w:firstLine="480"/>
        <w:jc w:val="both"/>
        <w:rPr>
          <w:rFonts w:cs="Times New Roman"/>
          <w:szCs w:val="24"/>
          <w:lang w:eastAsia="zh-CN"/>
        </w:rPr>
      </w:pPr>
      <w:r w:rsidRPr="004835B7">
        <w:rPr>
          <w:rFonts w:cs="Times New Roman"/>
          <w:szCs w:val="24"/>
          <w:lang w:eastAsia="zh-CN"/>
        </w:rPr>
        <w:t>其中</w:t>
      </w:r>
      <w:r w:rsidRPr="004835B7">
        <w:rPr>
          <w:rFonts w:cs="Times New Roman"/>
          <w:szCs w:val="24"/>
          <w:lang w:eastAsia="zh-CN"/>
        </w:rPr>
        <w:t xml:space="preserve"> channel </w:t>
      </w:r>
      <w:r w:rsidRPr="004835B7">
        <w:rPr>
          <w:rFonts w:cs="Times New Roman"/>
          <w:szCs w:val="24"/>
          <w:lang w:eastAsia="zh-CN"/>
        </w:rPr>
        <w:t>用来区分数据分量和导频分量。</w:t>
      </w:r>
      <w:proofErr w:type="gramStart"/>
      <w:r w:rsidRPr="004835B7">
        <w:rPr>
          <w:rFonts w:cs="Times New Roman"/>
          <w:szCs w:val="24"/>
          <w:lang w:eastAsia="zh-CN"/>
        </w:rPr>
        <w:t>两类主码的</w:t>
      </w:r>
      <w:proofErr w:type="gramEnd"/>
      <w:r w:rsidRPr="004835B7">
        <w:rPr>
          <w:rFonts w:cs="Times New Roman"/>
          <w:szCs w:val="24"/>
          <w:lang w:eastAsia="zh-CN"/>
        </w:rPr>
        <w:t>生成流程相同，只是同一</w:t>
      </w:r>
      <w:r w:rsidRPr="004835B7">
        <w:rPr>
          <w:rFonts w:cs="Times New Roman"/>
          <w:szCs w:val="24"/>
          <w:lang w:eastAsia="zh-CN"/>
        </w:rPr>
        <w:t xml:space="preserve"> PRN </w:t>
      </w:r>
      <w:r w:rsidRPr="004835B7">
        <w:rPr>
          <w:rFonts w:cs="Times New Roman"/>
          <w:szCs w:val="24"/>
          <w:lang w:eastAsia="zh-CN"/>
        </w:rPr>
        <w:t>在两张参数表中对应的</w:t>
      </w:r>
      <w:r w:rsidRPr="004835B7">
        <w:rPr>
          <w:rFonts w:cs="Times New Roman"/>
          <w:szCs w:val="24"/>
          <w:lang w:eastAsia="zh-CN"/>
        </w:rPr>
        <w:t xml:space="preserve"> w </w:t>
      </w:r>
      <w:r w:rsidRPr="004835B7">
        <w:rPr>
          <w:rFonts w:cs="Times New Roman"/>
          <w:szCs w:val="24"/>
          <w:lang w:eastAsia="zh-CN"/>
        </w:rPr>
        <w:t>和</w:t>
      </w:r>
      <w:r w:rsidRPr="004835B7">
        <w:rPr>
          <w:rFonts w:cs="Times New Roman"/>
          <w:szCs w:val="24"/>
          <w:lang w:eastAsia="zh-CN"/>
        </w:rPr>
        <w:t xml:space="preserve"> p </w:t>
      </w:r>
      <w:r w:rsidRPr="004835B7">
        <w:rPr>
          <w:rFonts w:cs="Times New Roman"/>
          <w:szCs w:val="24"/>
          <w:lang w:eastAsia="zh-CN"/>
        </w:rPr>
        <w:t>不一样。为了保证程序不是</w:t>
      </w:r>
      <w:r w:rsidRPr="004835B7">
        <w:rPr>
          <w:rFonts w:cs="Times New Roman"/>
          <w:szCs w:val="24"/>
          <w:lang w:eastAsia="zh-CN"/>
        </w:rPr>
        <w:t>“</w:t>
      </w:r>
      <w:r w:rsidRPr="004835B7">
        <w:rPr>
          <w:rFonts w:cs="Times New Roman"/>
          <w:szCs w:val="24"/>
          <w:lang w:eastAsia="zh-CN"/>
        </w:rPr>
        <w:t>看起来能跑</w:t>
      </w:r>
      <w:r w:rsidRPr="004835B7">
        <w:rPr>
          <w:rFonts w:cs="Times New Roman"/>
          <w:szCs w:val="24"/>
          <w:lang w:eastAsia="zh-CN"/>
        </w:rPr>
        <w:t>”</w:t>
      </w:r>
      <w:r w:rsidRPr="004835B7">
        <w:rPr>
          <w:rFonts w:cs="Times New Roman"/>
          <w:szCs w:val="24"/>
          <w:lang w:eastAsia="zh-CN"/>
        </w:rPr>
        <w:t>，而是真正和</w:t>
      </w:r>
      <w:r w:rsidRPr="004835B7">
        <w:rPr>
          <w:rFonts w:cs="Times New Roman"/>
          <w:szCs w:val="24"/>
          <w:lang w:eastAsia="zh-CN"/>
        </w:rPr>
        <w:t xml:space="preserve"> ICD </w:t>
      </w:r>
      <w:r w:rsidRPr="004835B7">
        <w:rPr>
          <w:rFonts w:cs="Times New Roman"/>
          <w:szCs w:val="24"/>
          <w:lang w:eastAsia="zh-CN"/>
        </w:rPr>
        <w:t>对齐，代码中还加入了统一比较表</w:t>
      </w:r>
      <w:r w:rsidRPr="004835B7">
        <w:rPr>
          <w:rFonts w:cs="Times New Roman"/>
          <w:szCs w:val="24"/>
          <w:lang w:eastAsia="zh-CN"/>
        </w:rPr>
        <w:t xml:space="preserve"> 5-2 </w:t>
      </w:r>
      <w:r w:rsidRPr="004835B7">
        <w:rPr>
          <w:rFonts w:cs="Times New Roman"/>
          <w:szCs w:val="24"/>
          <w:lang w:eastAsia="zh-CN"/>
        </w:rPr>
        <w:t>和表</w:t>
      </w:r>
      <w:r w:rsidRPr="004835B7">
        <w:rPr>
          <w:rFonts w:cs="Times New Roman"/>
          <w:szCs w:val="24"/>
          <w:lang w:eastAsia="zh-CN"/>
        </w:rPr>
        <w:t xml:space="preserve"> 5-3 </w:t>
      </w:r>
      <w:r w:rsidRPr="004835B7">
        <w:rPr>
          <w:rFonts w:cs="Times New Roman"/>
          <w:szCs w:val="24"/>
          <w:lang w:eastAsia="zh-CN"/>
        </w:rPr>
        <w:t>的校验逻辑：</w:t>
      </w:r>
    </w:p>
    <w:p w14:paraId="08A0D483" w14:textId="77777777" w:rsidR="00205460" w:rsidRDefault="00000000">
      <w:pPr>
        <w:pStyle w:val="Code"/>
        <w:spacing w:line="240" w:lineRule="auto"/>
      </w:pPr>
      <w:r>
        <w:rPr>
          <w:rFonts w:eastAsia="Consolas"/>
          <w:sz w:val="21"/>
        </w:rPr>
        <w:t xml:space="preserve">def </w:t>
      </w:r>
      <w:proofErr w:type="spellStart"/>
      <w:r>
        <w:rPr>
          <w:rFonts w:eastAsia="Consolas"/>
          <w:sz w:val="21"/>
        </w:rPr>
        <w:t>validate_primary_</w:t>
      </w:r>
      <w:proofErr w:type="gramStart"/>
      <w:r>
        <w:rPr>
          <w:rFonts w:eastAsia="Consolas"/>
          <w:sz w:val="21"/>
        </w:rPr>
        <w:t>codes</w:t>
      </w:r>
      <w:proofErr w:type="spellEnd"/>
      <w:r>
        <w:rPr>
          <w:rFonts w:eastAsia="Consolas"/>
          <w:sz w:val="21"/>
        </w:rPr>
        <w:t>(</w:t>
      </w:r>
      <w:proofErr w:type="gramEnd"/>
      <w:r>
        <w:rPr>
          <w:rFonts w:eastAsia="Consolas"/>
          <w:sz w:val="21"/>
        </w:rPr>
        <w:t>):</w:t>
      </w:r>
    </w:p>
    <w:p w14:paraId="1D054AFB" w14:textId="77777777" w:rsidR="00205460" w:rsidRDefault="00000000">
      <w:pPr>
        <w:pStyle w:val="Code"/>
        <w:spacing w:line="240" w:lineRule="auto"/>
      </w:pPr>
      <w:r>
        <w:rPr>
          <w:rFonts w:eastAsia="Consolas"/>
          <w:sz w:val="21"/>
        </w:rPr>
        <w:t xml:space="preserve">failures = []; </w:t>
      </w:r>
      <w:proofErr w:type="spellStart"/>
      <w:r>
        <w:rPr>
          <w:rFonts w:eastAsia="Consolas"/>
          <w:sz w:val="21"/>
        </w:rPr>
        <w:t>channel_summaries</w:t>
      </w:r>
      <w:proofErr w:type="spellEnd"/>
      <w:r>
        <w:rPr>
          <w:rFonts w:eastAsia="Consolas"/>
          <w:sz w:val="21"/>
        </w:rPr>
        <w:t xml:space="preserve"> = {}</w:t>
      </w:r>
    </w:p>
    <w:p w14:paraId="6F1A4B29" w14:textId="77777777" w:rsidR="00205460" w:rsidRDefault="00000000">
      <w:pPr>
        <w:pStyle w:val="Code"/>
        <w:spacing w:line="240" w:lineRule="auto"/>
      </w:pPr>
      <w:r>
        <w:rPr>
          <w:rFonts w:eastAsia="Consolas"/>
          <w:sz w:val="21"/>
        </w:rPr>
        <w:t xml:space="preserve">for channel, table in </w:t>
      </w:r>
      <w:proofErr w:type="spellStart"/>
      <w:r>
        <w:rPr>
          <w:rFonts w:eastAsia="Consolas"/>
          <w:sz w:val="21"/>
        </w:rPr>
        <w:t>CHANNEL_TABLES.items</w:t>
      </w:r>
      <w:proofErr w:type="spellEnd"/>
      <w:r>
        <w:rPr>
          <w:rFonts w:eastAsia="Consolas"/>
          <w:sz w:val="21"/>
        </w:rPr>
        <w:t>():</w:t>
      </w:r>
    </w:p>
    <w:p w14:paraId="5EC244C6" w14:textId="77777777" w:rsidR="00205460" w:rsidRDefault="00000000">
      <w:pPr>
        <w:pStyle w:val="Code"/>
        <w:spacing w:line="240" w:lineRule="auto"/>
      </w:pPr>
      <w:r>
        <w:rPr>
          <w:rFonts w:eastAsia="Consolas"/>
          <w:sz w:val="21"/>
        </w:rPr>
        <w:t>details = []</w:t>
      </w:r>
    </w:p>
    <w:p w14:paraId="5DD55AE3" w14:textId="77777777" w:rsidR="00205460" w:rsidRDefault="00000000">
      <w:pPr>
        <w:pStyle w:val="Code"/>
        <w:spacing w:line="240" w:lineRule="auto"/>
      </w:pPr>
      <w:r>
        <w:rPr>
          <w:rFonts w:eastAsia="Consolas"/>
          <w:sz w:val="21"/>
        </w:rPr>
        <w:t xml:space="preserve">for prn, (_, _, </w:t>
      </w:r>
      <w:proofErr w:type="spellStart"/>
      <w:r>
        <w:rPr>
          <w:rFonts w:eastAsia="Consolas"/>
          <w:sz w:val="21"/>
        </w:rPr>
        <w:t>head_octal</w:t>
      </w:r>
      <w:proofErr w:type="spellEnd"/>
      <w:r>
        <w:rPr>
          <w:rFonts w:eastAsia="Consolas"/>
          <w:sz w:val="21"/>
        </w:rPr>
        <w:t xml:space="preserve">, </w:t>
      </w:r>
      <w:proofErr w:type="spellStart"/>
      <w:r>
        <w:rPr>
          <w:rFonts w:eastAsia="Consolas"/>
          <w:sz w:val="21"/>
        </w:rPr>
        <w:t>tail_octal</w:t>
      </w:r>
      <w:proofErr w:type="spellEnd"/>
      <w:r>
        <w:rPr>
          <w:rFonts w:eastAsia="Consolas"/>
          <w:sz w:val="21"/>
        </w:rPr>
        <w:t xml:space="preserve">) in </w:t>
      </w:r>
      <w:proofErr w:type="spellStart"/>
      <w:proofErr w:type="gramStart"/>
      <w:r>
        <w:rPr>
          <w:rFonts w:eastAsia="Consolas"/>
          <w:sz w:val="21"/>
        </w:rPr>
        <w:t>table.items</w:t>
      </w:r>
      <w:proofErr w:type="spellEnd"/>
      <w:proofErr w:type="gramEnd"/>
      <w:r>
        <w:rPr>
          <w:rFonts w:eastAsia="Consolas"/>
          <w:sz w:val="21"/>
        </w:rPr>
        <w:t>():</w:t>
      </w:r>
    </w:p>
    <w:p w14:paraId="5D0C9313" w14:textId="77777777" w:rsidR="00205460" w:rsidRDefault="00000000">
      <w:pPr>
        <w:pStyle w:val="Code"/>
        <w:spacing w:line="240" w:lineRule="auto"/>
      </w:pPr>
      <w:r>
        <w:rPr>
          <w:rFonts w:eastAsia="Consolas"/>
          <w:sz w:val="21"/>
        </w:rPr>
        <w:t xml:space="preserve">code = </w:t>
      </w:r>
      <w:proofErr w:type="spellStart"/>
      <w:r>
        <w:rPr>
          <w:rFonts w:eastAsia="Consolas"/>
          <w:sz w:val="21"/>
        </w:rPr>
        <w:t>primary_</w:t>
      </w:r>
      <w:proofErr w:type="gramStart"/>
      <w:r>
        <w:rPr>
          <w:rFonts w:eastAsia="Consolas"/>
          <w:sz w:val="21"/>
        </w:rPr>
        <w:t>code</w:t>
      </w:r>
      <w:proofErr w:type="spellEnd"/>
      <w:r>
        <w:rPr>
          <w:rFonts w:eastAsia="Consolas"/>
          <w:sz w:val="21"/>
        </w:rPr>
        <w:t>(</w:t>
      </w:r>
      <w:proofErr w:type="gramEnd"/>
      <w:r>
        <w:rPr>
          <w:rFonts w:eastAsia="Consolas"/>
          <w:sz w:val="21"/>
        </w:rPr>
        <w:t>prn, channel)</w:t>
      </w:r>
    </w:p>
    <w:p w14:paraId="46732D39" w14:textId="77777777" w:rsidR="00205460" w:rsidRDefault="00000000">
      <w:pPr>
        <w:pStyle w:val="Code"/>
        <w:spacing w:line="240" w:lineRule="auto"/>
      </w:pPr>
      <w:proofErr w:type="spellStart"/>
      <w:r>
        <w:rPr>
          <w:rFonts w:eastAsia="Consolas"/>
          <w:sz w:val="21"/>
        </w:rPr>
        <w:t>head_calc</w:t>
      </w:r>
      <w:proofErr w:type="spellEnd"/>
      <w:r>
        <w:rPr>
          <w:rFonts w:eastAsia="Consolas"/>
          <w:sz w:val="21"/>
        </w:rPr>
        <w:t xml:space="preserve">, </w:t>
      </w:r>
      <w:proofErr w:type="spellStart"/>
      <w:r>
        <w:rPr>
          <w:rFonts w:eastAsia="Consolas"/>
          <w:sz w:val="21"/>
        </w:rPr>
        <w:t>tail_calc</w:t>
      </w:r>
      <w:proofErr w:type="spellEnd"/>
      <w:r>
        <w:rPr>
          <w:rFonts w:eastAsia="Consolas"/>
          <w:sz w:val="21"/>
        </w:rPr>
        <w:t xml:space="preserve"> = </w:t>
      </w:r>
      <w:proofErr w:type="spellStart"/>
      <w:r>
        <w:rPr>
          <w:rFonts w:eastAsia="Consolas"/>
          <w:sz w:val="21"/>
        </w:rPr>
        <w:t>bits_to_octal</w:t>
      </w:r>
      <w:proofErr w:type="spellEnd"/>
      <w:r>
        <w:rPr>
          <w:rFonts w:eastAsia="Consolas"/>
          <w:sz w:val="21"/>
        </w:rPr>
        <w:t>(</w:t>
      </w:r>
      <w:proofErr w:type="gramStart"/>
      <w:r>
        <w:rPr>
          <w:rFonts w:eastAsia="Consolas"/>
          <w:sz w:val="21"/>
        </w:rPr>
        <w:t>code[</w:t>
      </w:r>
      <w:proofErr w:type="gramEnd"/>
      <w:r>
        <w:rPr>
          <w:rFonts w:eastAsia="Consolas"/>
          <w:sz w:val="21"/>
        </w:rPr>
        <w:t xml:space="preserve">:24]), </w:t>
      </w:r>
      <w:proofErr w:type="spellStart"/>
      <w:r>
        <w:rPr>
          <w:rFonts w:eastAsia="Consolas"/>
          <w:sz w:val="21"/>
        </w:rPr>
        <w:t>bits_to_octal</w:t>
      </w:r>
      <w:proofErr w:type="spellEnd"/>
      <w:r>
        <w:rPr>
          <w:rFonts w:eastAsia="Consolas"/>
          <w:sz w:val="21"/>
        </w:rPr>
        <w:t>(</w:t>
      </w:r>
      <w:proofErr w:type="gramStart"/>
      <w:r>
        <w:rPr>
          <w:rFonts w:eastAsia="Consolas"/>
          <w:sz w:val="21"/>
        </w:rPr>
        <w:t>code[</w:t>
      </w:r>
      <w:proofErr w:type="gramEnd"/>
      <w:r>
        <w:rPr>
          <w:rFonts w:eastAsia="Consolas"/>
          <w:sz w:val="21"/>
        </w:rPr>
        <w:t>-24:])</w:t>
      </w:r>
    </w:p>
    <w:p w14:paraId="4B9ABE12" w14:textId="77777777" w:rsidR="00205460" w:rsidRDefault="00000000">
      <w:pPr>
        <w:pStyle w:val="Code"/>
        <w:spacing w:line="240" w:lineRule="auto"/>
      </w:pPr>
      <w:proofErr w:type="spellStart"/>
      <w:proofErr w:type="gramStart"/>
      <w:r>
        <w:rPr>
          <w:rFonts w:eastAsia="Consolas"/>
          <w:sz w:val="21"/>
        </w:rPr>
        <w:t>details.append</w:t>
      </w:r>
      <w:proofErr w:type="spellEnd"/>
      <w:proofErr w:type="gramEnd"/>
      <w:r>
        <w:rPr>
          <w:rFonts w:eastAsia="Consolas"/>
          <w:sz w:val="21"/>
        </w:rPr>
        <w:t xml:space="preserve">((prn, </w:t>
      </w:r>
      <w:proofErr w:type="spellStart"/>
      <w:r>
        <w:rPr>
          <w:rFonts w:eastAsia="Consolas"/>
          <w:sz w:val="21"/>
        </w:rPr>
        <w:t>head_octal</w:t>
      </w:r>
      <w:proofErr w:type="spellEnd"/>
      <w:r>
        <w:rPr>
          <w:rFonts w:eastAsia="Consolas"/>
          <w:sz w:val="21"/>
        </w:rPr>
        <w:t xml:space="preserve">, </w:t>
      </w:r>
      <w:proofErr w:type="spellStart"/>
      <w:r>
        <w:rPr>
          <w:rFonts w:eastAsia="Consolas"/>
          <w:sz w:val="21"/>
        </w:rPr>
        <w:t>head_calc</w:t>
      </w:r>
      <w:proofErr w:type="spellEnd"/>
      <w:r>
        <w:rPr>
          <w:rFonts w:eastAsia="Consolas"/>
          <w:sz w:val="21"/>
        </w:rPr>
        <w:t xml:space="preserve">, </w:t>
      </w:r>
      <w:proofErr w:type="spellStart"/>
      <w:r>
        <w:rPr>
          <w:rFonts w:eastAsia="Consolas"/>
          <w:sz w:val="21"/>
        </w:rPr>
        <w:t>tail_octal</w:t>
      </w:r>
      <w:proofErr w:type="spellEnd"/>
      <w:r>
        <w:rPr>
          <w:rFonts w:eastAsia="Consolas"/>
          <w:sz w:val="21"/>
        </w:rPr>
        <w:t xml:space="preserve">, </w:t>
      </w:r>
      <w:proofErr w:type="spellStart"/>
      <w:r>
        <w:rPr>
          <w:rFonts w:eastAsia="Consolas"/>
          <w:sz w:val="21"/>
        </w:rPr>
        <w:t>tail_calc</w:t>
      </w:r>
      <w:proofErr w:type="spellEnd"/>
      <w:r>
        <w:rPr>
          <w:rFonts w:eastAsia="Consolas"/>
          <w:sz w:val="21"/>
        </w:rPr>
        <w:t>))</w:t>
      </w:r>
    </w:p>
    <w:p w14:paraId="0A7A94A1" w14:textId="77777777" w:rsidR="00205460" w:rsidRDefault="00000000">
      <w:pPr>
        <w:pStyle w:val="Code"/>
        <w:spacing w:line="240" w:lineRule="auto"/>
      </w:pPr>
      <w:proofErr w:type="spellStart"/>
      <w:r>
        <w:rPr>
          <w:rFonts w:eastAsia="Consolas"/>
          <w:sz w:val="21"/>
        </w:rPr>
        <w:t>channel_summaries</w:t>
      </w:r>
      <w:proofErr w:type="spellEnd"/>
      <w:r>
        <w:rPr>
          <w:rFonts w:eastAsia="Consolas"/>
          <w:sz w:val="21"/>
        </w:rPr>
        <w:t>[channel] = details</w:t>
      </w:r>
    </w:p>
    <w:p w14:paraId="1BA4A108" w14:textId="77777777" w:rsidR="00205460" w:rsidRDefault="00000000">
      <w:pPr>
        <w:pStyle w:val="Code"/>
        <w:spacing w:line="240" w:lineRule="auto"/>
        <w:rPr>
          <w:lang w:eastAsia="zh-CN"/>
        </w:rPr>
      </w:pPr>
      <w:r>
        <w:rPr>
          <w:rFonts w:eastAsia="Consolas"/>
          <w:sz w:val="21"/>
        </w:rPr>
        <w:t>return {"</w:t>
      </w:r>
      <w:proofErr w:type="spellStart"/>
      <w:r>
        <w:rPr>
          <w:rFonts w:eastAsia="Consolas"/>
          <w:sz w:val="21"/>
        </w:rPr>
        <w:t>validation_failures</w:t>
      </w:r>
      <w:proofErr w:type="spellEnd"/>
      <w:r>
        <w:rPr>
          <w:rFonts w:eastAsia="Consolas"/>
          <w:sz w:val="21"/>
        </w:rPr>
        <w:t xml:space="preserve">": failures, "channels": </w:t>
      </w:r>
      <w:proofErr w:type="spellStart"/>
      <w:r>
        <w:rPr>
          <w:rFonts w:eastAsia="Consolas"/>
          <w:sz w:val="21"/>
        </w:rPr>
        <w:t>channel_summaries</w:t>
      </w:r>
      <w:proofErr w:type="spellEnd"/>
      <w:r>
        <w:rPr>
          <w:rFonts w:eastAsia="Consolas"/>
          <w:sz w:val="21"/>
        </w:rPr>
        <w:t>}</w:t>
      </w:r>
    </w:p>
    <w:p w14:paraId="15C280C2" w14:textId="77777777" w:rsidR="00205460" w:rsidRPr="004835B7" w:rsidRDefault="00000000">
      <w:pPr>
        <w:spacing w:line="360" w:lineRule="auto"/>
        <w:ind w:firstLine="480"/>
        <w:jc w:val="both"/>
        <w:rPr>
          <w:rFonts w:cs="Times New Roman"/>
          <w:szCs w:val="24"/>
          <w:lang w:eastAsia="zh-CN"/>
        </w:rPr>
      </w:pPr>
      <w:r w:rsidRPr="004835B7">
        <w:rPr>
          <w:rFonts w:cs="Times New Roman"/>
          <w:szCs w:val="24"/>
          <w:lang w:eastAsia="zh-CN"/>
        </w:rPr>
        <w:t>在分析部分，程序先把</w:t>
      </w:r>
      <w:r w:rsidRPr="004835B7">
        <w:rPr>
          <w:rFonts w:cs="Times New Roman"/>
          <w:szCs w:val="24"/>
          <w:lang w:eastAsia="zh-CN"/>
        </w:rPr>
        <w:t xml:space="preserve"> 0/1 </w:t>
      </w:r>
      <w:proofErr w:type="gramStart"/>
      <w:r w:rsidRPr="004835B7">
        <w:rPr>
          <w:rFonts w:cs="Times New Roman"/>
          <w:szCs w:val="24"/>
          <w:lang w:eastAsia="zh-CN"/>
        </w:rPr>
        <w:t>主码映射</w:t>
      </w:r>
      <w:proofErr w:type="gramEnd"/>
      <w:r w:rsidRPr="004835B7">
        <w:rPr>
          <w:rFonts w:cs="Times New Roman"/>
          <w:szCs w:val="24"/>
          <w:lang w:eastAsia="zh-CN"/>
        </w:rPr>
        <w:t>成</w:t>
      </w:r>
      <w:r w:rsidRPr="004835B7">
        <w:rPr>
          <w:rFonts w:cs="Times New Roman"/>
          <w:szCs w:val="24"/>
          <w:lang w:eastAsia="zh-CN"/>
        </w:rPr>
        <w:t xml:space="preserve"> +1/-1 </w:t>
      </w:r>
      <w:r w:rsidRPr="004835B7">
        <w:rPr>
          <w:rFonts w:cs="Times New Roman"/>
          <w:szCs w:val="24"/>
          <w:lang w:eastAsia="zh-CN"/>
        </w:rPr>
        <w:t>双极性序列，再用</w:t>
      </w:r>
      <w:r w:rsidRPr="004835B7">
        <w:rPr>
          <w:rFonts w:cs="Times New Roman"/>
          <w:szCs w:val="24"/>
          <w:lang w:eastAsia="zh-CN"/>
        </w:rPr>
        <w:t xml:space="preserve"> FFT </w:t>
      </w:r>
      <w:r w:rsidRPr="004835B7">
        <w:rPr>
          <w:rFonts w:cs="Times New Roman"/>
          <w:szCs w:val="24"/>
          <w:lang w:eastAsia="zh-CN"/>
        </w:rPr>
        <w:t>计算周期相关函数和短观测窗搜索相关。这样处理后，相关结果更符合导航接收机分析中的常见表达方式，数值比较也更直观。</w:t>
      </w:r>
    </w:p>
    <w:p w14:paraId="61D24593" w14:textId="77777777" w:rsidR="004355AC" w:rsidRDefault="004355AC" w:rsidP="004355AC">
      <w:pPr>
        <w:pStyle w:val="Code"/>
        <w:spacing w:line="240" w:lineRule="auto"/>
      </w:pPr>
      <w:r>
        <w:rPr>
          <w:rFonts w:eastAsia="Consolas"/>
          <w:sz w:val="21"/>
        </w:rPr>
        <w:t xml:space="preserve">def </w:t>
      </w:r>
      <w:proofErr w:type="spellStart"/>
      <w:r>
        <w:rPr>
          <w:rFonts w:eastAsia="Consolas"/>
          <w:sz w:val="21"/>
        </w:rPr>
        <w:t>periodic_</w:t>
      </w:r>
      <w:proofErr w:type="gramStart"/>
      <w:r>
        <w:rPr>
          <w:rFonts w:eastAsia="Consolas"/>
          <w:sz w:val="21"/>
        </w:rPr>
        <w:t>correlation</w:t>
      </w:r>
      <w:proofErr w:type="spellEnd"/>
      <w:r>
        <w:rPr>
          <w:rFonts w:eastAsia="Consolas"/>
          <w:sz w:val="21"/>
        </w:rPr>
        <w:t>(</w:t>
      </w:r>
      <w:proofErr w:type="spellStart"/>
      <w:proofErr w:type="gramEnd"/>
      <w:r>
        <w:rPr>
          <w:rFonts w:eastAsia="Consolas"/>
          <w:sz w:val="21"/>
        </w:rPr>
        <w:t>code_a</w:t>
      </w:r>
      <w:proofErr w:type="spellEnd"/>
      <w:r>
        <w:rPr>
          <w:rFonts w:eastAsia="Consolas"/>
          <w:sz w:val="21"/>
        </w:rPr>
        <w:t xml:space="preserve">, </w:t>
      </w:r>
      <w:proofErr w:type="spellStart"/>
      <w:r>
        <w:rPr>
          <w:rFonts w:eastAsia="Consolas"/>
          <w:sz w:val="21"/>
        </w:rPr>
        <w:t>code_b</w:t>
      </w:r>
      <w:proofErr w:type="spellEnd"/>
      <w:r>
        <w:rPr>
          <w:rFonts w:eastAsia="Consolas"/>
          <w:sz w:val="21"/>
        </w:rPr>
        <w:t>=None):</w:t>
      </w:r>
    </w:p>
    <w:p w14:paraId="5AC413F5" w14:textId="77777777" w:rsidR="004355AC" w:rsidRDefault="004355AC" w:rsidP="004355AC">
      <w:pPr>
        <w:pStyle w:val="Code"/>
        <w:spacing w:line="240" w:lineRule="auto"/>
      </w:pPr>
      <w:r>
        <w:rPr>
          <w:rFonts w:eastAsia="Consolas"/>
          <w:sz w:val="21"/>
        </w:rPr>
        <w:t xml:space="preserve">    if </w:t>
      </w:r>
      <w:proofErr w:type="spellStart"/>
      <w:r>
        <w:rPr>
          <w:rFonts w:eastAsia="Consolas"/>
          <w:sz w:val="21"/>
        </w:rPr>
        <w:t>code_b</w:t>
      </w:r>
      <w:proofErr w:type="spellEnd"/>
      <w:r>
        <w:rPr>
          <w:rFonts w:eastAsia="Consolas"/>
          <w:sz w:val="21"/>
        </w:rPr>
        <w:t xml:space="preserve"> is None:</w:t>
      </w:r>
    </w:p>
    <w:p w14:paraId="2F3E8C00" w14:textId="77777777" w:rsidR="004355AC" w:rsidRDefault="004355AC" w:rsidP="004355AC">
      <w:pPr>
        <w:pStyle w:val="Code"/>
        <w:spacing w:line="240" w:lineRule="auto"/>
      </w:pPr>
      <w:r>
        <w:rPr>
          <w:rFonts w:eastAsia="Consolas"/>
          <w:sz w:val="21"/>
        </w:rPr>
        <w:t xml:space="preserve">        </w:t>
      </w:r>
      <w:proofErr w:type="spellStart"/>
      <w:r>
        <w:rPr>
          <w:rFonts w:eastAsia="Consolas"/>
          <w:sz w:val="21"/>
        </w:rPr>
        <w:t>code_b</w:t>
      </w:r>
      <w:proofErr w:type="spellEnd"/>
      <w:r>
        <w:rPr>
          <w:rFonts w:eastAsia="Consolas"/>
          <w:sz w:val="21"/>
        </w:rPr>
        <w:t xml:space="preserve"> = </w:t>
      </w:r>
      <w:proofErr w:type="spellStart"/>
      <w:r>
        <w:rPr>
          <w:rFonts w:eastAsia="Consolas"/>
          <w:sz w:val="21"/>
        </w:rPr>
        <w:t>code_a</w:t>
      </w:r>
      <w:proofErr w:type="spellEnd"/>
    </w:p>
    <w:p w14:paraId="0D8DA85B" w14:textId="77777777" w:rsidR="004355AC" w:rsidRDefault="004355AC" w:rsidP="004355AC">
      <w:pPr>
        <w:pStyle w:val="Code"/>
        <w:spacing w:line="240" w:lineRule="auto"/>
      </w:pPr>
      <w:r>
        <w:rPr>
          <w:rFonts w:eastAsia="Consolas"/>
          <w:sz w:val="21"/>
        </w:rPr>
        <w:t xml:space="preserve">    </w:t>
      </w:r>
      <w:proofErr w:type="spellStart"/>
      <w:r>
        <w:rPr>
          <w:rFonts w:eastAsia="Consolas"/>
          <w:sz w:val="21"/>
        </w:rPr>
        <w:t>seq_a</w:t>
      </w:r>
      <w:proofErr w:type="spellEnd"/>
      <w:r>
        <w:rPr>
          <w:rFonts w:eastAsia="Consolas"/>
          <w:sz w:val="21"/>
        </w:rPr>
        <w:t xml:space="preserve"> = </w:t>
      </w:r>
      <w:proofErr w:type="spellStart"/>
      <w:r>
        <w:rPr>
          <w:rFonts w:eastAsia="Consolas"/>
          <w:sz w:val="21"/>
        </w:rPr>
        <w:t>to_bipolar</w:t>
      </w:r>
      <w:proofErr w:type="spellEnd"/>
      <w:r>
        <w:rPr>
          <w:rFonts w:eastAsia="Consolas"/>
          <w:sz w:val="21"/>
        </w:rPr>
        <w:t>(</w:t>
      </w:r>
      <w:proofErr w:type="spellStart"/>
      <w:r>
        <w:rPr>
          <w:rFonts w:eastAsia="Consolas"/>
          <w:sz w:val="21"/>
        </w:rPr>
        <w:t>code_a</w:t>
      </w:r>
      <w:proofErr w:type="spellEnd"/>
      <w:r>
        <w:rPr>
          <w:rFonts w:eastAsia="Consolas"/>
          <w:sz w:val="21"/>
        </w:rPr>
        <w:t>)</w:t>
      </w:r>
    </w:p>
    <w:p w14:paraId="0E80620F" w14:textId="77777777" w:rsidR="004355AC" w:rsidRDefault="004355AC" w:rsidP="004355AC">
      <w:pPr>
        <w:pStyle w:val="Code"/>
        <w:spacing w:line="240" w:lineRule="auto"/>
      </w:pPr>
      <w:r>
        <w:rPr>
          <w:rFonts w:eastAsia="Consolas"/>
          <w:sz w:val="21"/>
        </w:rPr>
        <w:t xml:space="preserve">    </w:t>
      </w:r>
      <w:proofErr w:type="spellStart"/>
      <w:r>
        <w:rPr>
          <w:rFonts w:eastAsia="Consolas"/>
          <w:sz w:val="21"/>
        </w:rPr>
        <w:t>seq_b</w:t>
      </w:r>
      <w:proofErr w:type="spellEnd"/>
      <w:r>
        <w:rPr>
          <w:rFonts w:eastAsia="Consolas"/>
          <w:sz w:val="21"/>
        </w:rPr>
        <w:t xml:space="preserve"> = </w:t>
      </w:r>
      <w:proofErr w:type="spellStart"/>
      <w:r>
        <w:rPr>
          <w:rFonts w:eastAsia="Consolas"/>
          <w:sz w:val="21"/>
        </w:rPr>
        <w:t>to_bipolar</w:t>
      </w:r>
      <w:proofErr w:type="spellEnd"/>
      <w:r>
        <w:rPr>
          <w:rFonts w:eastAsia="Consolas"/>
          <w:sz w:val="21"/>
        </w:rPr>
        <w:t>(</w:t>
      </w:r>
      <w:proofErr w:type="spellStart"/>
      <w:r>
        <w:rPr>
          <w:rFonts w:eastAsia="Consolas"/>
          <w:sz w:val="21"/>
        </w:rPr>
        <w:t>code_b</w:t>
      </w:r>
      <w:proofErr w:type="spellEnd"/>
      <w:r>
        <w:rPr>
          <w:rFonts w:eastAsia="Consolas"/>
          <w:sz w:val="21"/>
        </w:rPr>
        <w:t>)</w:t>
      </w:r>
    </w:p>
    <w:p w14:paraId="6E3E995C" w14:textId="77777777" w:rsidR="004355AC" w:rsidRDefault="004355AC" w:rsidP="004355AC">
      <w:pPr>
        <w:pStyle w:val="Code"/>
        <w:spacing w:line="240" w:lineRule="auto"/>
      </w:pPr>
      <w:r>
        <w:rPr>
          <w:rFonts w:eastAsia="Consolas"/>
          <w:sz w:val="21"/>
        </w:rPr>
        <w:t xml:space="preserve">    spectrum = </w:t>
      </w:r>
      <w:proofErr w:type="spellStart"/>
      <w:r>
        <w:rPr>
          <w:rFonts w:eastAsia="Consolas"/>
          <w:sz w:val="21"/>
        </w:rPr>
        <w:t>np.fft.fft</w:t>
      </w:r>
      <w:proofErr w:type="spellEnd"/>
      <w:r>
        <w:rPr>
          <w:rFonts w:eastAsia="Consolas"/>
          <w:sz w:val="21"/>
        </w:rPr>
        <w:t>(</w:t>
      </w:r>
      <w:proofErr w:type="spellStart"/>
      <w:r>
        <w:rPr>
          <w:rFonts w:eastAsia="Consolas"/>
          <w:sz w:val="21"/>
        </w:rPr>
        <w:t>seq_a</w:t>
      </w:r>
      <w:proofErr w:type="spellEnd"/>
      <w:r>
        <w:rPr>
          <w:rFonts w:eastAsia="Consolas"/>
          <w:sz w:val="21"/>
        </w:rPr>
        <w:t xml:space="preserve">) * </w:t>
      </w:r>
      <w:proofErr w:type="spellStart"/>
      <w:proofErr w:type="gramStart"/>
      <w:r>
        <w:rPr>
          <w:rFonts w:eastAsia="Consolas"/>
          <w:sz w:val="21"/>
        </w:rPr>
        <w:t>np.conj</w:t>
      </w:r>
      <w:proofErr w:type="spellEnd"/>
      <w:proofErr w:type="gramEnd"/>
      <w:r>
        <w:rPr>
          <w:rFonts w:eastAsia="Consolas"/>
          <w:sz w:val="21"/>
        </w:rPr>
        <w:t>(</w:t>
      </w:r>
      <w:proofErr w:type="spellStart"/>
      <w:r>
        <w:rPr>
          <w:rFonts w:eastAsia="Consolas"/>
          <w:sz w:val="21"/>
        </w:rPr>
        <w:t>np.fft.fft</w:t>
      </w:r>
      <w:proofErr w:type="spellEnd"/>
      <w:r>
        <w:rPr>
          <w:rFonts w:eastAsia="Consolas"/>
          <w:sz w:val="21"/>
        </w:rPr>
        <w:t>(</w:t>
      </w:r>
      <w:proofErr w:type="spellStart"/>
      <w:r>
        <w:rPr>
          <w:rFonts w:eastAsia="Consolas"/>
          <w:sz w:val="21"/>
        </w:rPr>
        <w:t>seq_b</w:t>
      </w:r>
      <w:proofErr w:type="spellEnd"/>
      <w:r>
        <w:rPr>
          <w:rFonts w:eastAsia="Consolas"/>
          <w:sz w:val="21"/>
        </w:rPr>
        <w:t>))</w:t>
      </w:r>
    </w:p>
    <w:p w14:paraId="728E5C4C" w14:textId="77777777" w:rsidR="004355AC" w:rsidRDefault="004355AC" w:rsidP="004355AC">
      <w:pPr>
        <w:pStyle w:val="Code"/>
        <w:spacing w:line="240" w:lineRule="auto"/>
      </w:pPr>
      <w:r>
        <w:rPr>
          <w:rFonts w:eastAsia="Consolas"/>
          <w:sz w:val="21"/>
        </w:rPr>
        <w:lastRenderedPageBreak/>
        <w:t xml:space="preserve">    </w:t>
      </w:r>
      <w:proofErr w:type="spellStart"/>
      <w:r>
        <w:rPr>
          <w:rFonts w:eastAsia="Consolas"/>
          <w:sz w:val="21"/>
        </w:rPr>
        <w:t>corr</w:t>
      </w:r>
      <w:proofErr w:type="spellEnd"/>
      <w:r>
        <w:rPr>
          <w:rFonts w:eastAsia="Consolas"/>
          <w:sz w:val="21"/>
        </w:rPr>
        <w:t xml:space="preserve"> = </w:t>
      </w:r>
      <w:proofErr w:type="spellStart"/>
      <w:proofErr w:type="gramStart"/>
      <w:r>
        <w:rPr>
          <w:rFonts w:eastAsia="Consolas"/>
          <w:sz w:val="21"/>
        </w:rPr>
        <w:t>np.fft.ifft</w:t>
      </w:r>
      <w:proofErr w:type="spellEnd"/>
      <w:proofErr w:type="gramEnd"/>
      <w:r>
        <w:rPr>
          <w:rFonts w:eastAsia="Consolas"/>
          <w:sz w:val="21"/>
        </w:rPr>
        <w:t>(spectrum</w:t>
      </w:r>
      <w:proofErr w:type="gramStart"/>
      <w:r>
        <w:rPr>
          <w:rFonts w:eastAsia="Consolas"/>
          <w:sz w:val="21"/>
        </w:rPr>
        <w:t>).real</w:t>
      </w:r>
      <w:proofErr w:type="gramEnd"/>
    </w:p>
    <w:p w14:paraId="5A77D5CE" w14:textId="77777777" w:rsidR="004355AC" w:rsidRDefault="004355AC" w:rsidP="004355AC">
      <w:pPr>
        <w:pStyle w:val="Code"/>
        <w:spacing w:line="240" w:lineRule="auto"/>
      </w:pPr>
      <w:r>
        <w:rPr>
          <w:rFonts w:eastAsia="Consolas"/>
          <w:sz w:val="21"/>
        </w:rPr>
        <w:t xml:space="preserve">    </w:t>
      </w:r>
      <w:proofErr w:type="spellStart"/>
      <w:r>
        <w:rPr>
          <w:rFonts w:eastAsia="Consolas"/>
          <w:sz w:val="21"/>
        </w:rPr>
        <w:t>corr</w:t>
      </w:r>
      <w:proofErr w:type="spellEnd"/>
      <w:r>
        <w:rPr>
          <w:rFonts w:eastAsia="Consolas"/>
          <w:sz w:val="21"/>
        </w:rPr>
        <w:t xml:space="preserve"> = </w:t>
      </w:r>
      <w:proofErr w:type="spellStart"/>
      <w:proofErr w:type="gramStart"/>
      <w:r>
        <w:rPr>
          <w:rFonts w:eastAsia="Consolas"/>
          <w:sz w:val="21"/>
        </w:rPr>
        <w:t>np.roll</w:t>
      </w:r>
      <w:proofErr w:type="spellEnd"/>
      <w:proofErr w:type="gramEnd"/>
      <w:r>
        <w:rPr>
          <w:rFonts w:eastAsia="Consolas"/>
          <w:sz w:val="21"/>
        </w:rPr>
        <w:t>(</w:t>
      </w:r>
      <w:proofErr w:type="spellStart"/>
      <w:r>
        <w:rPr>
          <w:rFonts w:eastAsia="Consolas"/>
          <w:sz w:val="21"/>
        </w:rPr>
        <w:t>corr</w:t>
      </w:r>
      <w:proofErr w:type="spellEnd"/>
      <w:r>
        <w:rPr>
          <w:rFonts w:eastAsia="Consolas"/>
          <w:sz w:val="21"/>
        </w:rPr>
        <w:t xml:space="preserve">, </w:t>
      </w:r>
      <w:proofErr w:type="spellStart"/>
      <w:r>
        <w:rPr>
          <w:rFonts w:eastAsia="Consolas"/>
          <w:sz w:val="21"/>
        </w:rPr>
        <w:t>len</w:t>
      </w:r>
      <w:proofErr w:type="spellEnd"/>
      <w:r>
        <w:rPr>
          <w:rFonts w:eastAsia="Consolas"/>
          <w:sz w:val="21"/>
        </w:rPr>
        <w:t>(</w:t>
      </w:r>
      <w:proofErr w:type="spellStart"/>
      <w:r>
        <w:rPr>
          <w:rFonts w:eastAsia="Consolas"/>
          <w:sz w:val="21"/>
        </w:rPr>
        <w:t>corr</w:t>
      </w:r>
      <w:proofErr w:type="spellEnd"/>
      <w:r>
        <w:rPr>
          <w:rFonts w:eastAsia="Consolas"/>
          <w:sz w:val="21"/>
        </w:rPr>
        <w:t>) // 2)</w:t>
      </w:r>
    </w:p>
    <w:p w14:paraId="425225F7" w14:textId="77777777" w:rsidR="004355AC" w:rsidRDefault="004355AC" w:rsidP="004355AC">
      <w:pPr>
        <w:pStyle w:val="Code"/>
        <w:spacing w:line="240" w:lineRule="auto"/>
      </w:pPr>
      <w:r>
        <w:rPr>
          <w:rFonts w:eastAsia="Consolas"/>
          <w:sz w:val="21"/>
        </w:rPr>
        <w:t xml:space="preserve">    lags = </w:t>
      </w:r>
      <w:proofErr w:type="spellStart"/>
      <w:proofErr w:type="gramStart"/>
      <w:r>
        <w:rPr>
          <w:rFonts w:eastAsia="Consolas"/>
          <w:sz w:val="21"/>
        </w:rPr>
        <w:t>np.arange</w:t>
      </w:r>
      <w:proofErr w:type="spellEnd"/>
      <w:proofErr w:type="gramEnd"/>
      <w:r>
        <w:rPr>
          <w:rFonts w:eastAsia="Consolas"/>
          <w:sz w:val="21"/>
        </w:rPr>
        <w:t>(-</w:t>
      </w:r>
      <w:proofErr w:type="spellStart"/>
      <w:r>
        <w:rPr>
          <w:rFonts w:eastAsia="Consolas"/>
          <w:sz w:val="21"/>
        </w:rPr>
        <w:t>len</w:t>
      </w:r>
      <w:proofErr w:type="spellEnd"/>
      <w:r>
        <w:rPr>
          <w:rFonts w:eastAsia="Consolas"/>
          <w:sz w:val="21"/>
        </w:rPr>
        <w:t>(</w:t>
      </w:r>
      <w:proofErr w:type="spellStart"/>
      <w:r>
        <w:rPr>
          <w:rFonts w:eastAsia="Consolas"/>
          <w:sz w:val="21"/>
        </w:rPr>
        <w:t>corr</w:t>
      </w:r>
      <w:proofErr w:type="spellEnd"/>
      <w:r>
        <w:rPr>
          <w:rFonts w:eastAsia="Consolas"/>
          <w:sz w:val="21"/>
        </w:rPr>
        <w:t xml:space="preserve">) // 2, </w:t>
      </w:r>
      <w:proofErr w:type="spellStart"/>
      <w:r>
        <w:rPr>
          <w:rFonts w:eastAsia="Consolas"/>
          <w:sz w:val="21"/>
        </w:rPr>
        <w:t>len</w:t>
      </w:r>
      <w:proofErr w:type="spellEnd"/>
      <w:r>
        <w:rPr>
          <w:rFonts w:eastAsia="Consolas"/>
          <w:sz w:val="21"/>
        </w:rPr>
        <w:t>(</w:t>
      </w:r>
      <w:proofErr w:type="spellStart"/>
      <w:r>
        <w:rPr>
          <w:rFonts w:eastAsia="Consolas"/>
          <w:sz w:val="21"/>
        </w:rPr>
        <w:t>corr</w:t>
      </w:r>
      <w:proofErr w:type="spellEnd"/>
      <w:r>
        <w:rPr>
          <w:rFonts w:eastAsia="Consolas"/>
          <w:sz w:val="21"/>
        </w:rPr>
        <w:t xml:space="preserve">) - </w:t>
      </w:r>
      <w:proofErr w:type="spellStart"/>
      <w:r>
        <w:rPr>
          <w:rFonts w:eastAsia="Consolas"/>
          <w:sz w:val="21"/>
        </w:rPr>
        <w:t>len</w:t>
      </w:r>
      <w:proofErr w:type="spellEnd"/>
      <w:r>
        <w:rPr>
          <w:rFonts w:eastAsia="Consolas"/>
          <w:sz w:val="21"/>
        </w:rPr>
        <w:t>(</w:t>
      </w:r>
      <w:proofErr w:type="spellStart"/>
      <w:r>
        <w:rPr>
          <w:rFonts w:eastAsia="Consolas"/>
          <w:sz w:val="21"/>
        </w:rPr>
        <w:t>corr</w:t>
      </w:r>
      <w:proofErr w:type="spellEnd"/>
      <w:r>
        <w:rPr>
          <w:rFonts w:eastAsia="Consolas"/>
          <w:sz w:val="21"/>
        </w:rPr>
        <w:t>) // 2)</w:t>
      </w:r>
    </w:p>
    <w:p w14:paraId="64873E4F" w14:textId="77777777" w:rsidR="004355AC" w:rsidRDefault="004355AC" w:rsidP="004355AC">
      <w:pPr>
        <w:pStyle w:val="Code"/>
        <w:spacing w:line="240" w:lineRule="auto"/>
      </w:pPr>
      <w:r>
        <w:rPr>
          <w:rFonts w:eastAsia="Consolas"/>
          <w:sz w:val="21"/>
        </w:rPr>
        <w:t xml:space="preserve">    return lags, </w:t>
      </w:r>
      <w:proofErr w:type="spellStart"/>
      <w:r>
        <w:rPr>
          <w:rFonts w:eastAsia="Consolas"/>
          <w:sz w:val="21"/>
        </w:rPr>
        <w:t>corr</w:t>
      </w:r>
      <w:proofErr w:type="spellEnd"/>
      <w:r>
        <w:rPr>
          <w:rFonts w:eastAsia="Consolas"/>
          <w:sz w:val="21"/>
        </w:rPr>
        <w:t xml:space="preserve"> / </w:t>
      </w:r>
      <w:proofErr w:type="spellStart"/>
      <w:r>
        <w:rPr>
          <w:rFonts w:eastAsia="Consolas"/>
          <w:sz w:val="21"/>
        </w:rPr>
        <w:t>len</w:t>
      </w:r>
      <w:proofErr w:type="spellEnd"/>
      <w:r>
        <w:rPr>
          <w:rFonts w:eastAsia="Consolas"/>
          <w:sz w:val="21"/>
        </w:rPr>
        <w:t>(</w:t>
      </w:r>
      <w:proofErr w:type="spellStart"/>
      <w:r>
        <w:rPr>
          <w:rFonts w:eastAsia="Consolas"/>
          <w:sz w:val="21"/>
        </w:rPr>
        <w:t>seq_a</w:t>
      </w:r>
      <w:proofErr w:type="spellEnd"/>
      <w:r>
        <w:rPr>
          <w:rFonts w:eastAsia="Consolas"/>
          <w:sz w:val="21"/>
        </w:rPr>
        <w:t>)</w:t>
      </w:r>
    </w:p>
    <w:p w14:paraId="336E44C7" w14:textId="77777777" w:rsidR="004355AC" w:rsidRDefault="004355AC" w:rsidP="004355AC">
      <w:pPr>
        <w:pStyle w:val="Code"/>
        <w:spacing w:line="240" w:lineRule="auto"/>
      </w:pPr>
    </w:p>
    <w:p w14:paraId="2851453C" w14:textId="77777777" w:rsidR="004355AC" w:rsidRDefault="004355AC" w:rsidP="004355AC">
      <w:pPr>
        <w:pStyle w:val="Code"/>
        <w:spacing w:line="240" w:lineRule="auto"/>
      </w:pPr>
      <w:r>
        <w:rPr>
          <w:rFonts w:eastAsia="Consolas"/>
          <w:sz w:val="21"/>
        </w:rPr>
        <w:t xml:space="preserve">def </w:t>
      </w:r>
      <w:proofErr w:type="spellStart"/>
      <w:r>
        <w:rPr>
          <w:rFonts w:eastAsia="Consolas"/>
          <w:sz w:val="21"/>
        </w:rPr>
        <w:t>windowed_capture_</w:t>
      </w:r>
      <w:proofErr w:type="gramStart"/>
      <w:r>
        <w:rPr>
          <w:rFonts w:eastAsia="Consolas"/>
          <w:sz w:val="21"/>
        </w:rPr>
        <w:t>correlation</w:t>
      </w:r>
      <w:proofErr w:type="spellEnd"/>
      <w:r>
        <w:rPr>
          <w:rFonts w:eastAsia="Consolas"/>
          <w:sz w:val="21"/>
        </w:rPr>
        <w:t>(</w:t>
      </w:r>
      <w:proofErr w:type="gramEnd"/>
      <w:r>
        <w:rPr>
          <w:rFonts w:eastAsia="Consolas"/>
          <w:sz w:val="21"/>
        </w:rPr>
        <w:t xml:space="preserve">observation, </w:t>
      </w:r>
      <w:proofErr w:type="spellStart"/>
      <w:r>
        <w:rPr>
          <w:rFonts w:eastAsia="Consolas"/>
          <w:sz w:val="21"/>
        </w:rPr>
        <w:t>local_code</w:t>
      </w:r>
      <w:proofErr w:type="spellEnd"/>
      <w:r>
        <w:rPr>
          <w:rFonts w:eastAsia="Consolas"/>
          <w:sz w:val="21"/>
        </w:rPr>
        <w:t>):</w:t>
      </w:r>
    </w:p>
    <w:p w14:paraId="50D9D873" w14:textId="77777777" w:rsidR="004355AC" w:rsidRDefault="004355AC" w:rsidP="004355AC">
      <w:pPr>
        <w:pStyle w:val="Code"/>
        <w:spacing w:line="240" w:lineRule="auto"/>
      </w:pPr>
      <w:r>
        <w:rPr>
          <w:rFonts w:eastAsia="Consolas"/>
          <w:sz w:val="21"/>
        </w:rPr>
        <w:t xml:space="preserve">    </w:t>
      </w:r>
      <w:proofErr w:type="spellStart"/>
      <w:r>
        <w:rPr>
          <w:rFonts w:eastAsia="Consolas"/>
          <w:sz w:val="21"/>
        </w:rPr>
        <w:t>obs</w:t>
      </w:r>
      <w:proofErr w:type="spellEnd"/>
      <w:r>
        <w:rPr>
          <w:rFonts w:eastAsia="Consolas"/>
          <w:sz w:val="21"/>
        </w:rPr>
        <w:t xml:space="preserve"> = </w:t>
      </w:r>
      <w:proofErr w:type="spellStart"/>
      <w:r>
        <w:rPr>
          <w:rFonts w:eastAsia="Consolas"/>
          <w:sz w:val="21"/>
        </w:rPr>
        <w:t>to_bipolar</w:t>
      </w:r>
      <w:proofErr w:type="spellEnd"/>
      <w:r>
        <w:rPr>
          <w:rFonts w:eastAsia="Consolas"/>
          <w:sz w:val="21"/>
        </w:rPr>
        <w:t>(observation)</w:t>
      </w:r>
    </w:p>
    <w:p w14:paraId="5051A2D2" w14:textId="77777777" w:rsidR="004355AC" w:rsidRDefault="004355AC" w:rsidP="004355AC">
      <w:pPr>
        <w:pStyle w:val="Code"/>
        <w:spacing w:line="240" w:lineRule="auto"/>
      </w:pPr>
      <w:r>
        <w:rPr>
          <w:rFonts w:eastAsia="Consolas"/>
          <w:sz w:val="21"/>
        </w:rPr>
        <w:t xml:space="preserve">    ref = </w:t>
      </w:r>
      <w:proofErr w:type="spellStart"/>
      <w:r>
        <w:rPr>
          <w:rFonts w:eastAsia="Consolas"/>
          <w:sz w:val="21"/>
        </w:rPr>
        <w:t>to_bipolar</w:t>
      </w:r>
      <w:proofErr w:type="spellEnd"/>
      <w:r>
        <w:rPr>
          <w:rFonts w:eastAsia="Consolas"/>
          <w:sz w:val="21"/>
        </w:rPr>
        <w:t>(</w:t>
      </w:r>
      <w:proofErr w:type="spellStart"/>
      <w:r>
        <w:rPr>
          <w:rFonts w:eastAsia="Consolas"/>
          <w:sz w:val="21"/>
        </w:rPr>
        <w:t>local_code</w:t>
      </w:r>
      <w:proofErr w:type="spellEnd"/>
      <w:r>
        <w:rPr>
          <w:rFonts w:eastAsia="Consolas"/>
          <w:sz w:val="21"/>
        </w:rPr>
        <w:t>)</w:t>
      </w:r>
    </w:p>
    <w:p w14:paraId="66E03378" w14:textId="77777777" w:rsidR="004355AC" w:rsidRDefault="004355AC" w:rsidP="004355AC">
      <w:pPr>
        <w:pStyle w:val="Code"/>
        <w:spacing w:line="240" w:lineRule="auto"/>
      </w:pPr>
      <w:r>
        <w:rPr>
          <w:rFonts w:eastAsia="Consolas"/>
          <w:sz w:val="21"/>
        </w:rPr>
        <w:t xml:space="preserve">    padded = </w:t>
      </w:r>
      <w:proofErr w:type="spellStart"/>
      <w:proofErr w:type="gramStart"/>
      <w:r>
        <w:rPr>
          <w:rFonts w:eastAsia="Consolas"/>
          <w:sz w:val="21"/>
        </w:rPr>
        <w:t>np.zeros</w:t>
      </w:r>
      <w:proofErr w:type="spellEnd"/>
      <w:proofErr w:type="gramEnd"/>
      <w:r>
        <w:rPr>
          <w:rFonts w:eastAsia="Consolas"/>
          <w:sz w:val="21"/>
        </w:rPr>
        <w:t>(</w:t>
      </w:r>
      <w:proofErr w:type="spellStart"/>
      <w:r>
        <w:rPr>
          <w:rFonts w:eastAsia="Consolas"/>
          <w:sz w:val="21"/>
        </w:rPr>
        <w:t>len</w:t>
      </w:r>
      <w:proofErr w:type="spellEnd"/>
      <w:r>
        <w:rPr>
          <w:rFonts w:eastAsia="Consolas"/>
          <w:sz w:val="21"/>
        </w:rPr>
        <w:t xml:space="preserve">(ref), </w:t>
      </w:r>
      <w:proofErr w:type="spellStart"/>
      <w:r>
        <w:rPr>
          <w:rFonts w:eastAsia="Consolas"/>
          <w:sz w:val="21"/>
        </w:rPr>
        <w:t>dtype</w:t>
      </w:r>
      <w:proofErr w:type="spellEnd"/>
      <w:r>
        <w:rPr>
          <w:rFonts w:eastAsia="Consolas"/>
          <w:sz w:val="21"/>
        </w:rPr>
        <w:t>=</w:t>
      </w:r>
      <w:proofErr w:type="gramStart"/>
      <w:r>
        <w:rPr>
          <w:rFonts w:eastAsia="Consolas"/>
          <w:sz w:val="21"/>
        </w:rPr>
        <w:t>np.float</w:t>
      </w:r>
      <w:proofErr w:type="gramEnd"/>
      <w:r>
        <w:rPr>
          <w:rFonts w:eastAsia="Consolas"/>
          <w:sz w:val="21"/>
        </w:rPr>
        <w:t>64)</w:t>
      </w:r>
    </w:p>
    <w:p w14:paraId="422372FD" w14:textId="77777777" w:rsidR="004355AC" w:rsidRDefault="004355AC" w:rsidP="004355AC">
      <w:pPr>
        <w:pStyle w:val="Code"/>
        <w:spacing w:line="240" w:lineRule="auto"/>
      </w:pPr>
      <w:r>
        <w:rPr>
          <w:rFonts w:eastAsia="Consolas"/>
          <w:sz w:val="21"/>
        </w:rPr>
        <w:t xml:space="preserve">    </w:t>
      </w:r>
      <w:proofErr w:type="gramStart"/>
      <w:r>
        <w:rPr>
          <w:rFonts w:eastAsia="Consolas"/>
          <w:sz w:val="21"/>
        </w:rPr>
        <w:t>padded[</w:t>
      </w:r>
      <w:proofErr w:type="gramEnd"/>
      <w:r>
        <w:rPr>
          <w:rFonts w:eastAsia="Consolas"/>
          <w:sz w:val="21"/>
        </w:rPr>
        <w:t xml:space="preserve">: </w:t>
      </w:r>
      <w:proofErr w:type="spellStart"/>
      <w:r>
        <w:rPr>
          <w:rFonts w:eastAsia="Consolas"/>
          <w:sz w:val="21"/>
        </w:rPr>
        <w:t>len</w:t>
      </w:r>
      <w:proofErr w:type="spellEnd"/>
      <w:r>
        <w:rPr>
          <w:rFonts w:eastAsia="Consolas"/>
          <w:sz w:val="21"/>
        </w:rPr>
        <w:t>(</w:t>
      </w:r>
      <w:proofErr w:type="spellStart"/>
      <w:r>
        <w:rPr>
          <w:rFonts w:eastAsia="Consolas"/>
          <w:sz w:val="21"/>
        </w:rPr>
        <w:t>obs</w:t>
      </w:r>
      <w:proofErr w:type="spellEnd"/>
      <w:r>
        <w:rPr>
          <w:rFonts w:eastAsia="Consolas"/>
          <w:sz w:val="21"/>
        </w:rPr>
        <w:t xml:space="preserve">)] = </w:t>
      </w:r>
      <w:proofErr w:type="spellStart"/>
      <w:r>
        <w:rPr>
          <w:rFonts w:eastAsia="Consolas"/>
          <w:sz w:val="21"/>
        </w:rPr>
        <w:t>obs</w:t>
      </w:r>
      <w:proofErr w:type="spellEnd"/>
    </w:p>
    <w:p w14:paraId="64FF1911" w14:textId="77777777" w:rsidR="004355AC" w:rsidRDefault="004355AC" w:rsidP="004355AC">
      <w:pPr>
        <w:pStyle w:val="Code"/>
        <w:spacing w:line="240" w:lineRule="auto"/>
      </w:pPr>
      <w:r>
        <w:rPr>
          <w:rFonts w:eastAsia="Consolas"/>
          <w:sz w:val="21"/>
        </w:rPr>
        <w:t xml:space="preserve">    spectrum = </w:t>
      </w:r>
      <w:proofErr w:type="spellStart"/>
      <w:r>
        <w:rPr>
          <w:rFonts w:eastAsia="Consolas"/>
          <w:sz w:val="21"/>
        </w:rPr>
        <w:t>np.fft.fft</w:t>
      </w:r>
      <w:proofErr w:type="spellEnd"/>
      <w:r>
        <w:rPr>
          <w:rFonts w:eastAsia="Consolas"/>
          <w:sz w:val="21"/>
        </w:rPr>
        <w:t xml:space="preserve">(padded) * </w:t>
      </w:r>
      <w:proofErr w:type="spellStart"/>
      <w:proofErr w:type="gramStart"/>
      <w:r>
        <w:rPr>
          <w:rFonts w:eastAsia="Consolas"/>
          <w:sz w:val="21"/>
        </w:rPr>
        <w:t>np.conj</w:t>
      </w:r>
      <w:proofErr w:type="spellEnd"/>
      <w:proofErr w:type="gramEnd"/>
      <w:r>
        <w:rPr>
          <w:rFonts w:eastAsia="Consolas"/>
          <w:sz w:val="21"/>
        </w:rPr>
        <w:t>(</w:t>
      </w:r>
      <w:proofErr w:type="spellStart"/>
      <w:r>
        <w:rPr>
          <w:rFonts w:eastAsia="Consolas"/>
          <w:sz w:val="21"/>
        </w:rPr>
        <w:t>np.fft.fft</w:t>
      </w:r>
      <w:proofErr w:type="spellEnd"/>
      <w:r>
        <w:rPr>
          <w:rFonts w:eastAsia="Consolas"/>
          <w:sz w:val="21"/>
        </w:rPr>
        <w:t>(ref))</w:t>
      </w:r>
    </w:p>
    <w:p w14:paraId="2971941E" w14:textId="77777777" w:rsidR="004355AC" w:rsidRDefault="004355AC" w:rsidP="004355AC">
      <w:pPr>
        <w:pStyle w:val="Code"/>
        <w:spacing w:line="240" w:lineRule="auto"/>
      </w:pPr>
      <w:r>
        <w:rPr>
          <w:rFonts w:eastAsia="Consolas"/>
          <w:sz w:val="21"/>
        </w:rPr>
        <w:t xml:space="preserve">    </w:t>
      </w:r>
      <w:proofErr w:type="spellStart"/>
      <w:r>
        <w:rPr>
          <w:rFonts w:eastAsia="Consolas"/>
          <w:sz w:val="21"/>
        </w:rPr>
        <w:t>corr</w:t>
      </w:r>
      <w:proofErr w:type="spellEnd"/>
      <w:r>
        <w:rPr>
          <w:rFonts w:eastAsia="Consolas"/>
          <w:sz w:val="21"/>
        </w:rPr>
        <w:t xml:space="preserve"> = </w:t>
      </w:r>
      <w:proofErr w:type="spellStart"/>
      <w:proofErr w:type="gramStart"/>
      <w:r>
        <w:rPr>
          <w:rFonts w:eastAsia="Consolas"/>
          <w:sz w:val="21"/>
        </w:rPr>
        <w:t>np.fft.ifft</w:t>
      </w:r>
      <w:proofErr w:type="spellEnd"/>
      <w:proofErr w:type="gramEnd"/>
      <w:r>
        <w:rPr>
          <w:rFonts w:eastAsia="Consolas"/>
          <w:sz w:val="21"/>
        </w:rPr>
        <w:t>(spectrum</w:t>
      </w:r>
      <w:proofErr w:type="gramStart"/>
      <w:r>
        <w:rPr>
          <w:rFonts w:eastAsia="Consolas"/>
          <w:sz w:val="21"/>
        </w:rPr>
        <w:t>).real</w:t>
      </w:r>
      <w:proofErr w:type="gramEnd"/>
      <w:r>
        <w:rPr>
          <w:rFonts w:eastAsia="Consolas"/>
          <w:sz w:val="21"/>
        </w:rPr>
        <w:t xml:space="preserve"> / </w:t>
      </w:r>
      <w:proofErr w:type="spellStart"/>
      <w:r>
        <w:rPr>
          <w:rFonts w:eastAsia="Consolas"/>
          <w:sz w:val="21"/>
        </w:rPr>
        <w:t>len</w:t>
      </w:r>
      <w:proofErr w:type="spellEnd"/>
      <w:r>
        <w:rPr>
          <w:rFonts w:eastAsia="Consolas"/>
          <w:sz w:val="21"/>
        </w:rPr>
        <w:t>(</w:t>
      </w:r>
      <w:proofErr w:type="spellStart"/>
      <w:r>
        <w:rPr>
          <w:rFonts w:eastAsia="Consolas"/>
          <w:sz w:val="21"/>
        </w:rPr>
        <w:t>obs</w:t>
      </w:r>
      <w:proofErr w:type="spellEnd"/>
      <w:r>
        <w:rPr>
          <w:rFonts w:eastAsia="Consolas"/>
          <w:sz w:val="21"/>
        </w:rPr>
        <w:t>)</w:t>
      </w:r>
    </w:p>
    <w:p w14:paraId="054C0ECE" w14:textId="77777777" w:rsidR="004355AC" w:rsidRDefault="004355AC" w:rsidP="004355AC">
      <w:pPr>
        <w:pStyle w:val="Code"/>
        <w:spacing w:line="240" w:lineRule="auto"/>
      </w:pPr>
      <w:r>
        <w:rPr>
          <w:rFonts w:eastAsia="Consolas"/>
          <w:sz w:val="21"/>
        </w:rPr>
        <w:t xml:space="preserve">    phases = </w:t>
      </w:r>
      <w:proofErr w:type="spellStart"/>
      <w:proofErr w:type="gramStart"/>
      <w:r>
        <w:rPr>
          <w:rFonts w:eastAsia="Consolas"/>
          <w:sz w:val="21"/>
        </w:rPr>
        <w:t>np.arange</w:t>
      </w:r>
      <w:proofErr w:type="spellEnd"/>
      <w:proofErr w:type="gramEnd"/>
      <w:r>
        <w:rPr>
          <w:rFonts w:eastAsia="Consolas"/>
          <w:sz w:val="21"/>
        </w:rPr>
        <w:t>(</w:t>
      </w:r>
      <w:proofErr w:type="spellStart"/>
      <w:r>
        <w:rPr>
          <w:rFonts w:eastAsia="Consolas"/>
          <w:sz w:val="21"/>
        </w:rPr>
        <w:t>len</w:t>
      </w:r>
      <w:proofErr w:type="spellEnd"/>
      <w:r>
        <w:rPr>
          <w:rFonts w:eastAsia="Consolas"/>
          <w:sz w:val="21"/>
        </w:rPr>
        <w:t>(ref))</w:t>
      </w:r>
    </w:p>
    <w:p w14:paraId="51E0A863" w14:textId="77777777" w:rsidR="004355AC" w:rsidRDefault="004355AC" w:rsidP="00B41D90">
      <w:pPr>
        <w:pStyle w:val="Code"/>
        <w:spacing w:line="240" w:lineRule="auto"/>
        <w:ind w:firstLine="458"/>
        <w:rPr>
          <w:rFonts w:eastAsia="宋体"/>
          <w:sz w:val="21"/>
          <w:lang w:eastAsia="zh-CN"/>
        </w:rPr>
      </w:pPr>
      <w:r>
        <w:rPr>
          <w:rFonts w:eastAsia="Consolas"/>
          <w:sz w:val="21"/>
          <w:lang w:eastAsia="zh-CN"/>
        </w:rPr>
        <w:t xml:space="preserve">return phases, </w:t>
      </w:r>
      <w:proofErr w:type="spellStart"/>
      <w:r>
        <w:rPr>
          <w:rFonts w:eastAsia="Consolas"/>
          <w:sz w:val="21"/>
          <w:lang w:eastAsia="zh-CN"/>
        </w:rPr>
        <w:t>corr</w:t>
      </w:r>
      <w:proofErr w:type="spellEnd"/>
    </w:p>
    <w:p w14:paraId="32A8B69B" w14:textId="77777777" w:rsidR="00B41D90" w:rsidRPr="0014482E" w:rsidRDefault="00B41D90" w:rsidP="0014482E">
      <w:pPr>
        <w:spacing w:line="360" w:lineRule="auto"/>
        <w:ind w:firstLine="480"/>
        <w:jc w:val="both"/>
        <w:rPr>
          <w:rFonts w:cs="Times New Roman"/>
          <w:szCs w:val="24"/>
          <w:lang w:eastAsia="zh-CN"/>
        </w:rPr>
      </w:pPr>
      <w:r w:rsidRPr="0014482E">
        <w:rPr>
          <w:rFonts w:cs="Times New Roman" w:hint="eastAsia"/>
          <w:szCs w:val="24"/>
          <w:lang w:eastAsia="zh-CN"/>
        </w:rPr>
        <w:t>在捕获实验中</w:t>
      </w:r>
      <w:r w:rsidR="00A66433">
        <w:rPr>
          <w:rFonts w:ascii="Consolas" w:eastAsia="Consolas" w:hAnsi="Consolas"/>
          <w:sz w:val="21"/>
          <w:lang w:eastAsia="zh-CN"/>
        </w:rPr>
        <w:t>analyze_b1c_maincode.py</w:t>
      </w:r>
      <w:r w:rsidR="00A66433">
        <w:rPr>
          <w:lang w:eastAsia="zh-CN"/>
        </w:rPr>
        <w:t xml:space="preserve"> </w:t>
      </w:r>
      <w:r w:rsidR="00A66433">
        <w:rPr>
          <w:lang w:eastAsia="zh-CN"/>
        </w:rPr>
        <w:t>对每个通道分别选取</w:t>
      </w:r>
      <w:r w:rsidR="00A66433">
        <w:rPr>
          <w:lang w:eastAsia="zh-CN"/>
        </w:rPr>
        <w:t xml:space="preserve"> </w:t>
      </w:r>
      <w:r w:rsidR="00A66433">
        <w:rPr>
          <w:rFonts w:ascii="Consolas" w:eastAsia="Consolas" w:hAnsi="Consolas"/>
          <w:sz w:val="21"/>
          <w:lang w:eastAsia="zh-CN"/>
        </w:rPr>
        <w:t>PRN1</w:t>
      </w:r>
      <w:r w:rsidR="00A66433">
        <w:rPr>
          <w:lang w:eastAsia="zh-CN"/>
        </w:rPr>
        <w:t xml:space="preserve"> </w:t>
      </w:r>
      <w:r w:rsidR="00A66433">
        <w:rPr>
          <w:lang w:eastAsia="zh-CN"/>
        </w:rPr>
        <w:t>作为真实接收信号，在</w:t>
      </w:r>
      <w:r w:rsidR="00A66433">
        <w:rPr>
          <w:lang w:eastAsia="zh-CN"/>
        </w:rPr>
        <w:t xml:space="preserve"> </w:t>
      </w:r>
      <w:r w:rsidR="00A66433">
        <w:rPr>
          <w:rFonts w:ascii="Consolas" w:eastAsia="Consolas" w:hAnsi="Consolas"/>
          <w:sz w:val="21"/>
          <w:lang w:eastAsia="zh-CN"/>
        </w:rPr>
        <w:t>0</w:t>
      </w:r>
      <w:r w:rsidR="00A66433">
        <w:rPr>
          <w:rFonts w:ascii="宋体" w:hAnsi="宋体" w:cs="宋体" w:hint="eastAsia"/>
          <w:sz w:val="21"/>
          <w:lang w:eastAsia="zh-CN"/>
        </w:rPr>
        <w:t>、</w:t>
      </w:r>
      <w:r w:rsidR="00A66433">
        <w:rPr>
          <w:rFonts w:ascii="Consolas" w:eastAsia="Consolas" w:hAnsi="Consolas"/>
          <w:sz w:val="21"/>
          <w:lang w:eastAsia="zh-CN"/>
        </w:rPr>
        <w:t>1278</w:t>
      </w:r>
      <w:r w:rsidR="00A66433">
        <w:rPr>
          <w:rFonts w:ascii="宋体" w:hAnsi="宋体" w:cs="宋体" w:hint="eastAsia"/>
          <w:sz w:val="21"/>
          <w:lang w:eastAsia="zh-CN"/>
        </w:rPr>
        <w:t>、</w:t>
      </w:r>
      <w:r w:rsidR="00A66433">
        <w:rPr>
          <w:rFonts w:ascii="Consolas" w:eastAsia="Consolas" w:hAnsi="Consolas"/>
          <w:sz w:val="21"/>
          <w:lang w:eastAsia="zh-CN"/>
        </w:rPr>
        <w:t>2557</w:t>
      </w:r>
      <w:r w:rsidR="00A66433">
        <w:rPr>
          <w:rFonts w:ascii="宋体" w:hAnsi="宋体" w:cs="宋体" w:hint="eastAsia"/>
          <w:sz w:val="21"/>
          <w:lang w:eastAsia="zh-CN"/>
        </w:rPr>
        <w:t>、</w:t>
      </w:r>
      <w:r w:rsidR="00A66433">
        <w:rPr>
          <w:rFonts w:ascii="Consolas" w:eastAsia="Consolas" w:hAnsi="Consolas"/>
          <w:sz w:val="21"/>
          <w:lang w:eastAsia="zh-CN"/>
        </w:rPr>
        <w:t>3835</w:t>
      </w:r>
      <w:r w:rsidR="00A66433">
        <w:rPr>
          <w:rFonts w:ascii="宋体" w:hAnsi="宋体" w:cs="宋体" w:hint="eastAsia"/>
          <w:sz w:val="21"/>
          <w:lang w:eastAsia="zh-CN"/>
        </w:rPr>
        <w:t>、</w:t>
      </w:r>
      <w:r w:rsidR="00A66433">
        <w:rPr>
          <w:rFonts w:ascii="Consolas" w:eastAsia="Consolas" w:hAnsi="Consolas"/>
          <w:sz w:val="21"/>
          <w:lang w:eastAsia="zh-CN"/>
        </w:rPr>
        <w:t>5114</w:t>
      </w:r>
      <w:r w:rsidR="00A66433">
        <w:rPr>
          <w:rFonts w:ascii="宋体" w:hAnsi="宋体" w:cs="宋体" w:hint="eastAsia"/>
          <w:sz w:val="21"/>
          <w:lang w:eastAsia="zh-CN"/>
        </w:rPr>
        <w:t>、</w:t>
      </w:r>
      <w:r w:rsidR="00A66433">
        <w:rPr>
          <w:rFonts w:ascii="Consolas" w:eastAsia="Consolas" w:hAnsi="Consolas"/>
          <w:sz w:val="21"/>
          <w:lang w:eastAsia="zh-CN"/>
        </w:rPr>
        <w:t>6393</w:t>
      </w:r>
      <w:r w:rsidR="00A66433">
        <w:rPr>
          <w:rFonts w:ascii="宋体" w:hAnsi="宋体" w:cs="宋体" w:hint="eastAsia"/>
          <w:sz w:val="21"/>
          <w:lang w:eastAsia="zh-CN"/>
        </w:rPr>
        <w:t>、</w:t>
      </w:r>
      <w:r w:rsidR="00A66433">
        <w:rPr>
          <w:rFonts w:ascii="Consolas" w:eastAsia="Consolas" w:hAnsi="Consolas"/>
          <w:sz w:val="21"/>
          <w:lang w:eastAsia="zh-CN"/>
        </w:rPr>
        <w:t>7671</w:t>
      </w:r>
      <w:r w:rsidR="00A66433">
        <w:rPr>
          <w:rFonts w:ascii="宋体" w:hAnsi="宋体" w:cs="宋体" w:hint="eastAsia"/>
          <w:sz w:val="21"/>
          <w:lang w:eastAsia="zh-CN"/>
        </w:rPr>
        <w:t>、</w:t>
      </w:r>
      <w:r w:rsidR="00A66433">
        <w:rPr>
          <w:rFonts w:ascii="Consolas" w:eastAsia="Consolas" w:hAnsi="Consolas"/>
          <w:sz w:val="21"/>
          <w:lang w:eastAsia="zh-CN"/>
        </w:rPr>
        <w:t>8950</w:t>
      </w:r>
      <w:r w:rsidR="00A66433">
        <w:rPr>
          <w:lang w:eastAsia="zh-CN"/>
        </w:rPr>
        <w:t xml:space="preserve"> </w:t>
      </w:r>
      <w:r w:rsidR="00A66433">
        <w:rPr>
          <w:lang w:eastAsia="zh-CN"/>
        </w:rPr>
        <w:t>这</w:t>
      </w:r>
      <w:r w:rsidR="00A66433">
        <w:rPr>
          <w:lang w:eastAsia="zh-CN"/>
        </w:rPr>
        <w:t xml:space="preserve"> 8 </w:t>
      </w:r>
      <w:proofErr w:type="gramStart"/>
      <w:r w:rsidR="00A66433">
        <w:rPr>
          <w:lang w:eastAsia="zh-CN"/>
        </w:rPr>
        <w:t>个</w:t>
      </w:r>
      <w:proofErr w:type="gramEnd"/>
      <w:r w:rsidR="00A66433">
        <w:rPr>
          <w:lang w:eastAsia="zh-CN"/>
        </w:rPr>
        <w:t>均匀分布的观测起点上，分别截取长度为</w:t>
      </w:r>
      <w:r w:rsidR="00A66433">
        <w:rPr>
          <w:lang w:eastAsia="zh-CN"/>
        </w:rPr>
        <w:t xml:space="preserve"> </w:t>
      </w:r>
      <w:r w:rsidR="00A66433">
        <w:rPr>
          <w:rFonts w:ascii="Consolas" w:eastAsia="Consolas" w:hAnsi="Consolas"/>
          <w:sz w:val="21"/>
          <w:lang w:eastAsia="zh-CN"/>
        </w:rPr>
        <w:t>256</w:t>
      </w:r>
      <w:r w:rsidR="00A66433">
        <w:rPr>
          <w:rFonts w:ascii="宋体" w:hAnsi="宋体" w:cs="宋体" w:hint="eastAsia"/>
          <w:sz w:val="21"/>
          <w:lang w:eastAsia="zh-CN"/>
        </w:rPr>
        <w:t>、</w:t>
      </w:r>
      <w:r w:rsidR="00A66433">
        <w:rPr>
          <w:rFonts w:ascii="Consolas" w:eastAsia="Consolas" w:hAnsi="Consolas"/>
          <w:sz w:val="21"/>
          <w:lang w:eastAsia="zh-CN"/>
        </w:rPr>
        <w:t>512</w:t>
      </w:r>
      <w:r w:rsidR="00A66433">
        <w:rPr>
          <w:rFonts w:ascii="宋体" w:hAnsi="宋体" w:cs="宋体" w:hint="eastAsia"/>
          <w:sz w:val="21"/>
          <w:lang w:eastAsia="zh-CN"/>
        </w:rPr>
        <w:t>、</w:t>
      </w:r>
      <w:r w:rsidR="00A66433">
        <w:rPr>
          <w:rFonts w:ascii="Consolas" w:eastAsia="Consolas" w:hAnsi="Consolas"/>
          <w:sz w:val="21"/>
          <w:lang w:eastAsia="zh-CN"/>
        </w:rPr>
        <w:t>1023</w:t>
      </w:r>
      <w:r w:rsidR="00A66433">
        <w:rPr>
          <w:rFonts w:ascii="宋体" w:hAnsi="宋体" w:cs="宋体" w:hint="eastAsia"/>
          <w:sz w:val="21"/>
          <w:lang w:eastAsia="zh-CN"/>
        </w:rPr>
        <w:t>、</w:t>
      </w:r>
      <w:r w:rsidR="00A66433">
        <w:rPr>
          <w:rFonts w:ascii="Consolas" w:eastAsia="Consolas" w:hAnsi="Consolas"/>
          <w:sz w:val="21"/>
          <w:lang w:eastAsia="zh-CN"/>
        </w:rPr>
        <w:t>2046</w:t>
      </w:r>
      <w:r w:rsidR="00A66433">
        <w:rPr>
          <w:rFonts w:ascii="宋体" w:hAnsi="宋体" w:cs="宋体" w:hint="eastAsia"/>
          <w:sz w:val="21"/>
          <w:lang w:eastAsia="zh-CN"/>
        </w:rPr>
        <w:t>、</w:t>
      </w:r>
      <w:r w:rsidR="00A66433">
        <w:rPr>
          <w:rFonts w:ascii="Consolas" w:eastAsia="Consolas" w:hAnsi="Consolas"/>
          <w:sz w:val="21"/>
          <w:lang w:eastAsia="zh-CN"/>
        </w:rPr>
        <w:t>4092</w:t>
      </w:r>
      <w:r w:rsidR="00A66433">
        <w:rPr>
          <w:rFonts w:ascii="宋体" w:hAnsi="宋体" w:cs="宋体" w:hint="eastAsia"/>
          <w:sz w:val="21"/>
          <w:lang w:eastAsia="zh-CN"/>
        </w:rPr>
        <w:t>、</w:t>
      </w:r>
      <w:r w:rsidR="00A66433">
        <w:rPr>
          <w:rFonts w:ascii="Consolas" w:eastAsia="Consolas" w:hAnsi="Consolas"/>
          <w:sz w:val="21"/>
          <w:lang w:eastAsia="zh-CN"/>
        </w:rPr>
        <w:t>8192</w:t>
      </w:r>
      <w:r w:rsidR="00A66433">
        <w:rPr>
          <w:rFonts w:ascii="宋体" w:hAnsi="宋体" w:cs="宋体" w:hint="eastAsia"/>
          <w:sz w:val="21"/>
          <w:lang w:eastAsia="zh-CN"/>
        </w:rPr>
        <w:t>、</w:t>
      </w:r>
      <w:r w:rsidR="00A66433">
        <w:rPr>
          <w:rFonts w:ascii="Consolas" w:eastAsia="Consolas" w:hAnsi="Consolas"/>
          <w:sz w:val="21"/>
          <w:lang w:eastAsia="zh-CN"/>
        </w:rPr>
        <w:t>10230</w:t>
      </w:r>
      <w:r w:rsidR="00A66433">
        <w:rPr>
          <w:lang w:eastAsia="zh-CN"/>
        </w:rPr>
        <w:t xml:space="preserve"> </w:t>
      </w:r>
      <w:r w:rsidR="00A66433">
        <w:rPr>
          <w:lang w:eastAsia="zh-CN"/>
        </w:rPr>
        <w:t>的短观测窗，并让本地</w:t>
      </w:r>
      <w:proofErr w:type="gramStart"/>
      <w:r w:rsidR="00A66433">
        <w:rPr>
          <w:lang w:eastAsia="zh-CN"/>
        </w:rPr>
        <w:t>完整主</w:t>
      </w:r>
      <w:proofErr w:type="gramEnd"/>
      <w:r w:rsidR="00A66433">
        <w:rPr>
          <w:lang w:eastAsia="zh-CN"/>
        </w:rPr>
        <w:t>码在全部</w:t>
      </w:r>
      <w:r w:rsidR="00A66433">
        <w:rPr>
          <w:lang w:eastAsia="zh-CN"/>
        </w:rPr>
        <w:t xml:space="preserve"> </w:t>
      </w:r>
      <w:r w:rsidR="00A66433">
        <w:rPr>
          <w:rFonts w:ascii="Consolas" w:eastAsia="Consolas" w:hAnsi="Consolas"/>
          <w:sz w:val="21"/>
          <w:lang w:eastAsia="zh-CN"/>
        </w:rPr>
        <w:t>10230</w:t>
      </w:r>
      <w:r w:rsidR="00A66433">
        <w:rPr>
          <w:lang w:eastAsia="zh-CN"/>
        </w:rPr>
        <w:t xml:space="preserve"> </w:t>
      </w:r>
      <w:proofErr w:type="gramStart"/>
      <w:r w:rsidR="00A66433">
        <w:rPr>
          <w:lang w:eastAsia="zh-CN"/>
        </w:rPr>
        <w:t>个</w:t>
      </w:r>
      <w:proofErr w:type="gramEnd"/>
      <w:r w:rsidR="00A66433">
        <w:rPr>
          <w:lang w:eastAsia="zh-CN"/>
        </w:rPr>
        <w:t>码相位上滑动搜索，从而统计正确峰、</w:t>
      </w:r>
      <w:proofErr w:type="gramStart"/>
      <w:r w:rsidR="00A66433">
        <w:rPr>
          <w:lang w:eastAsia="zh-CN"/>
        </w:rPr>
        <w:t>自伪峰</w:t>
      </w:r>
      <w:proofErr w:type="gramEnd"/>
      <w:r w:rsidR="00A66433">
        <w:rPr>
          <w:lang w:eastAsia="zh-CN"/>
        </w:rPr>
        <w:t>、错误模板峰和</w:t>
      </w:r>
      <w:r w:rsidR="00A66433">
        <w:rPr>
          <w:lang w:eastAsia="zh-CN"/>
        </w:rPr>
        <w:t xml:space="preserve"> </w:t>
      </w:r>
      <w:r w:rsidR="00A66433">
        <w:rPr>
          <w:rFonts w:ascii="Consolas" w:eastAsia="Consolas" w:hAnsi="Consolas"/>
          <w:sz w:val="21"/>
          <w:lang w:eastAsia="zh-CN"/>
        </w:rPr>
        <w:t>PSR</w:t>
      </w:r>
      <w:r w:rsidR="00A66433">
        <w:rPr>
          <w:lang w:eastAsia="zh-CN"/>
        </w:rPr>
        <w:t xml:space="preserve"> </w:t>
      </w:r>
      <w:r w:rsidR="00A66433">
        <w:rPr>
          <w:lang w:eastAsia="zh-CN"/>
        </w:rPr>
        <w:t>的变化。</w:t>
      </w:r>
    </w:p>
    <w:p w14:paraId="0D722D95" w14:textId="77777777" w:rsidR="00205460" w:rsidRPr="004835B7" w:rsidRDefault="00000000">
      <w:pPr>
        <w:pStyle w:val="1"/>
        <w:spacing w:line="360" w:lineRule="auto"/>
        <w:rPr>
          <w:color w:val="auto"/>
          <w:lang w:eastAsia="zh-CN"/>
        </w:rPr>
      </w:pPr>
      <w:r w:rsidRPr="004835B7">
        <w:rPr>
          <w:rFonts w:ascii="Times New Roman" w:eastAsia="黑体" w:hAnsi="Times New Roman"/>
          <w:color w:val="auto"/>
          <w:lang w:eastAsia="zh-CN"/>
        </w:rPr>
        <w:t xml:space="preserve">4. </w:t>
      </w:r>
      <w:r w:rsidRPr="004835B7">
        <w:rPr>
          <w:rFonts w:ascii="Times New Roman" w:eastAsia="黑体" w:hAnsi="Times New Roman"/>
          <w:color w:val="auto"/>
          <w:lang w:eastAsia="zh-CN"/>
        </w:rPr>
        <w:t>校验结果</w:t>
      </w:r>
    </w:p>
    <w:p w14:paraId="704B555D" w14:textId="77777777" w:rsidR="001961E9" w:rsidRPr="001961E9" w:rsidRDefault="00000000" w:rsidP="001961E9">
      <w:pPr>
        <w:spacing w:line="360" w:lineRule="auto"/>
        <w:ind w:firstLine="480"/>
        <w:jc w:val="both"/>
        <w:rPr>
          <w:rFonts w:cs="Times New Roman"/>
          <w:szCs w:val="24"/>
          <w:lang w:eastAsia="zh-CN"/>
        </w:rPr>
      </w:pPr>
      <w:r w:rsidRPr="004835B7">
        <w:rPr>
          <w:rFonts w:cs="Times New Roman"/>
          <w:szCs w:val="24"/>
          <w:lang w:eastAsia="zh-CN"/>
        </w:rPr>
        <w:t>为了确认实现严格符合</w:t>
      </w:r>
      <w:r w:rsidRPr="004835B7">
        <w:rPr>
          <w:rFonts w:cs="Times New Roman"/>
          <w:szCs w:val="24"/>
          <w:lang w:eastAsia="zh-CN"/>
        </w:rPr>
        <w:t xml:space="preserve"> ICD</w:t>
      </w:r>
      <w:r w:rsidRPr="004835B7">
        <w:rPr>
          <w:rFonts w:cs="Times New Roman"/>
          <w:szCs w:val="24"/>
          <w:lang w:eastAsia="zh-CN"/>
        </w:rPr>
        <w:t>，程序对全部</w:t>
      </w:r>
      <w:r w:rsidRPr="004835B7">
        <w:rPr>
          <w:rFonts w:cs="Times New Roman"/>
          <w:szCs w:val="24"/>
          <w:lang w:eastAsia="zh-CN"/>
        </w:rPr>
        <w:t xml:space="preserve"> 126 </w:t>
      </w:r>
      <w:proofErr w:type="gramStart"/>
      <w:r w:rsidRPr="004835B7">
        <w:rPr>
          <w:rFonts w:cs="Times New Roman"/>
          <w:szCs w:val="24"/>
          <w:lang w:eastAsia="zh-CN"/>
        </w:rPr>
        <w:t>组主码都做了</w:t>
      </w:r>
      <w:proofErr w:type="gramEnd"/>
      <w:r w:rsidRPr="004835B7">
        <w:rPr>
          <w:rFonts w:cs="Times New Roman"/>
          <w:szCs w:val="24"/>
          <w:lang w:eastAsia="zh-CN"/>
        </w:rPr>
        <w:t>头</w:t>
      </w:r>
      <w:r w:rsidRPr="004835B7">
        <w:rPr>
          <w:rFonts w:cs="Times New Roman"/>
          <w:szCs w:val="24"/>
          <w:lang w:eastAsia="zh-CN"/>
        </w:rPr>
        <w:t xml:space="preserve"> 24 </w:t>
      </w:r>
      <w:r w:rsidRPr="004835B7">
        <w:rPr>
          <w:rFonts w:cs="Times New Roman"/>
          <w:szCs w:val="24"/>
          <w:lang w:eastAsia="zh-CN"/>
        </w:rPr>
        <w:t>位和</w:t>
      </w:r>
      <w:proofErr w:type="gramStart"/>
      <w:r w:rsidRPr="004835B7">
        <w:rPr>
          <w:rFonts w:cs="Times New Roman"/>
          <w:szCs w:val="24"/>
          <w:lang w:eastAsia="zh-CN"/>
        </w:rPr>
        <w:t>尾</w:t>
      </w:r>
      <w:r w:rsidRPr="004835B7">
        <w:rPr>
          <w:rFonts w:cs="Times New Roman"/>
          <w:szCs w:val="24"/>
          <w:lang w:eastAsia="zh-CN"/>
        </w:rPr>
        <w:t xml:space="preserve"> </w:t>
      </w:r>
      <w:proofErr w:type="gramEnd"/>
      <w:r w:rsidRPr="004835B7">
        <w:rPr>
          <w:rFonts w:cs="Times New Roman"/>
          <w:szCs w:val="24"/>
          <w:lang w:eastAsia="zh-CN"/>
        </w:rPr>
        <w:t xml:space="preserve">24 </w:t>
      </w:r>
      <w:r w:rsidRPr="004835B7">
        <w:rPr>
          <w:rFonts w:cs="Times New Roman"/>
          <w:szCs w:val="24"/>
          <w:lang w:eastAsia="zh-CN"/>
        </w:rPr>
        <w:t>位校验，统一比较</w:t>
      </w:r>
      <w:r w:rsidRPr="004835B7">
        <w:rPr>
          <w:rFonts w:cs="Times New Roman"/>
          <w:szCs w:val="24"/>
          <w:lang w:eastAsia="zh-CN"/>
        </w:rPr>
        <w:t xml:space="preserve"> ICD </w:t>
      </w:r>
      <w:r w:rsidRPr="004835B7">
        <w:rPr>
          <w:rFonts w:cs="Times New Roman"/>
          <w:szCs w:val="24"/>
          <w:lang w:eastAsia="zh-CN"/>
        </w:rPr>
        <w:t>表</w:t>
      </w:r>
      <w:r w:rsidRPr="004835B7">
        <w:rPr>
          <w:rFonts w:cs="Times New Roman"/>
          <w:szCs w:val="24"/>
          <w:lang w:eastAsia="zh-CN"/>
        </w:rPr>
        <w:t xml:space="preserve"> 5-2 </w:t>
      </w:r>
      <w:r w:rsidRPr="004835B7">
        <w:rPr>
          <w:rFonts w:cs="Times New Roman"/>
          <w:szCs w:val="24"/>
          <w:lang w:eastAsia="zh-CN"/>
        </w:rPr>
        <w:t>与表</w:t>
      </w:r>
      <w:r w:rsidRPr="004835B7">
        <w:rPr>
          <w:rFonts w:cs="Times New Roman"/>
          <w:szCs w:val="24"/>
          <w:lang w:eastAsia="zh-CN"/>
        </w:rPr>
        <w:t xml:space="preserve"> 5-3 </w:t>
      </w:r>
      <w:r w:rsidRPr="004835B7">
        <w:rPr>
          <w:rFonts w:cs="Times New Roman"/>
          <w:szCs w:val="24"/>
          <w:lang w:eastAsia="zh-CN"/>
        </w:rPr>
        <w:t>中给出的八进制头尾码片和程序生成结果，运行结果为：</w:t>
      </w:r>
      <w:r w:rsidRPr="004835B7">
        <w:rPr>
          <w:rFonts w:cs="Times New Roman"/>
          <w:szCs w:val="24"/>
          <w:lang w:eastAsia="zh-CN"/>
        </w:rPr>
        <w:t>all 126 B1C primary codes validated against ICD tables 5-2 and 5-3</w:t>
      </w:r>
    </w:p>
    <w:p w14:paraId="1516BF62" w14:textId="0730384A" w:rsidR="00205460" w:rsidRPr="004835B7" w:rsidRDefault="00000000">
      <w:pPr>
        <w:spacing w:line="360" w:lineRule="auto"/>
        <w:ind w:firstLine="480"/>
        <w:jc w:val="both"/>
        <w:rPr>
          <w:rFonts w:cs="Times New Roman"/>
          <w:szCs w:val="24"/>
          <w:lang w:eastAsia="zh-CN"/>
        </w:rPr>
      </w:pPr>
      <w:r w:rsidRPr="004835B7">
        <w:rPr>
          <w:rFonts w:cs="Times New Roman"/>
          <w:szCs w:val="24"/>
          <w:lang w:eastAsia="zh-CN"/>
        </w:rPr>
        <w:t>这说明主码生成公式、数据分量与导频分量参数调用方式，以及截取点</w:t>
      </w:r>
      <w:r w:rsidRPr="004835B7">
        <w:rPr>
          <w:rFonts w:cs="Times New Roman"/>
          <w:szCs w:val="24"/>
          <w:lang w:eastAsia="zh-CN"/>
        </w:rPr>
        <w:t xml:space="preserve"> p </w:t>
      </w:r>
      <w:r w:rsidRPr="004835B7">
        <w:rPr>
          <w:rFonts w:cs="Times New Roman"/>
          <w:szCs w:val="24"/>
          <w:lang w:eastAsia="zh-CN"/>
        </w:rPr>
        <w:t>的</w:t>
      </w:r>
      <w:proofErr w:type="gramStart"/>
      <w:r w:rsidRPr="004835B7">
        <w:rPr>
          <w:rFonts w:cs="Times New Roman"/>
          <w:szCs w:val="24"/>
          <w:lang w:eastAsia="zh-CN"/>
        </w:rPr>
        <w:t>一</w:t>
      </w:r>
      <w:proofErr w:type="gramEnd"/>
      <w:r w:rsidRPr="004835B7">
        <w:rPr>
          <w:rFonts w:cs="Times New Roman"/>
          <w:szCs w:val="24"/>
          <w:lang w:eastAsia="zh-CN"/>
        </w:rPr>
        <w:t>基索引实现都是正确的。统一校验结果显示，表</w:t>
      </w:r>
      <w:r w:rsidRPr="004835B7">
        <w:rPr>
          <w:rFonts w:cs="Times New Roman"/>
          <w:szCs w:val="24"/>
          <w:lang w:eastAsia="zh-CN"/>
        </w:rPr>
        <w:t xml:space="preserve"> 5-2 </w:t>
      </w:r>
      <w:r w:rsidRPr="004835B7">
        <w:rPr>
          <w:rFonts w:cs="Times New Roman"/>
          <w:szCs w:val="24"/>
          <w:lang w:eastAsia="zh-CN"/>
        </w:rPr>
        <w:t>的</w:t>
      </w:r>
      <w:r w:rsidRPr="004835B7">
        <w:rPr>
          <w:rFonts w:cs="Times New Roman"/>
          <w:szCs w:val="24"/>
          <w:lang w:eastAsia="zh-CN"/>
        </w:rPr>
        <w:t xml:space="preserve"> 63 </w:t>
      </w:r>
      <w:r w:rsidRPr="004835B7">
        <w:rPr>
          <w:rFonts w:cs="Times New Roman"/>
          <w:szCs w:val="24"/>
          <w:lang w:eastAsia="zh-CN"/>
        </w:rPr>
        <w:t>组数据</w:t>
      </w:r>
      <w:proofErr w:type="gramStart"/>
      <w:r w:rsidRPr="004835B7">
        <w:rPr>
          <w:rFonts w:cs="Times New Roman"/>
          <w:szCs w:val="24"/>
          <w:lang w:eastAsia="zh-CN"/>
        </w:rPr>
        <w:t>分量主码和</w:t>
      </w:r>
      <w:proofErr w:type="gramEnd"/>
      <w:r w:rsidRPr="004835B7">
        <w:rPr>
          <w:rFonts w:cs="Times New Roman"/>
          <w:szCs w:val="24"/>
          <w:lang w:eastAsia="zh-CN"/>
        </w:rPr>
        <w:t>表</w:t>
      </w:r>
      <w:r w:rsidRPr="004835B7">
        <w:rPr>
          <w:rFonts w:cs="Times New Roman"/>
          <w:szCs w:val="24"/>
          <w:lang w:eastAsia="zh-CN"/>
        </w:rPr>
        <w:t xml:space="preserve"> 5-3 </w:t>
      </w:r>
      <w:r w:rsidRPr="004835B7">
        <w:rPr>
          <w:rFonts w:cs="Times New Roman"/>
          <w:szCs w:val="24"/>
          <w:lang w:eastAsia="zh-CN"/>
        </w:rPr>
        <w:t>的</w:t>
      </w:r>
      <w:r w:rsidRPr="004835B7">
        <w:rPr>
          <w:rFonts w:cs="Times New Roman"/>
          <w:szCs w:val="24"/>
          <w:lang w:eastAsia="zh-CN"/>
        </w:rPr>
        <w:t xml:space="preserve"> 63 </w:t>
      </w:r>
      <w:r w:rsidRPr="004835B7">
        <w:rPr>
          <w:rFonts w:cs="Times New Roman"/>
          <w:szCs w:val="24"/>
          <w:lang w:eastAsia="zh-CN"/>
        </w:rPr>
        <w:t>组导频分量</w:t>
      </w:r>
      <w:proofErr w:type="gramStart"/>
      <w:r w:rsidRPr="004835B7">
        <w:rPr>
          <w:rFonts w:cs="Times New Roman"/>
          <w:szCs w:val="24"/>
          <w:lang w:eastAsia="zh-CN"/>
        </w:rPr>
        <w:t>主码全部</w:t>
      </w:r>
      <w:proofErr w:type="gramEnd"/>
      <w:r w:rsidRPr="004835B7">
        <w:rPr>
          <w:rFonts w:cs="Times New Roman"/>
          <w:szCs w:val="24"/>
          <w:lang w:eastAsia="zh-CN"/>
        </w:rPr>
        <w:t>匹配，没有发现任何头</w:t>
      </w:r>
      <w:r w:rsidRPr="004835B7">
        <w:rPr>
          <w:rFonts w:cs="Times New Roman"/>
          <w:szCs w:val="24"/>
          <w:lang w:eastAsia="zh-CN"/>
        </w:rPr>
        <w:t xml:space="preserve"> 24 </w:t>
      </w:r>
      <w:r w:rsidRPr="004835B7">
        <w:rPr>
          <w:rFonts w:cs="Times New Roman"/>
          <w:szCs w:val="24"/>
          <w:lang w:eastAsia="zh-CN"/>
        </w:rPr>
        <w:t>位或尾</w:t>
      </w:r>
      <w:r w:rsidRPr="004835B7">
        <w:rPr>
          <w:rFonts w:cs="Times New Roman"/>
          <w:szCs w:val="24"/>
          <w:lang w:eastAsia="zh-CN"/>
        </w:rPr>
        <w:t xml:space="preserve"> 24 </w:t>
      </w:r>
      <w:r w:rsidRPr="004835B7">
        <w:rPr>
          <w:rFonts w:cs="Times New Roman"/>
          <w:szCs w:val="24"/>
          <w:lang w:eastAsia="zh-CN"/>
        </w:rPr>
        <w:t>位不一致的情况。下面从两张表中各抽取若干个</w:t>
      </w:r>
      <w:r w:rsidRPr="004835B7">
        <w:rPr>
          <w:rFonts w:cs="Times New Roman"/>
          <w:szCs w:val="24"/>
          <w:lang w:eastAsia="zh-CN"/>
        </w:rPr>
        <w:t xml:space="preserve"> PRN</w:t>
      </w:r>
      <w:r w:rsidRPr="004835B7">
        <w:rPr>
          <w:rFonts w:cs="Times New Roman"/>
          <w:szCs w:val="24"/>
          <w:lang w:eastAsia="zh-CN"/>
        </w:rPr>
        <w:t>，把</w:t>
      </w:r>
      <w:r w:rsidRPr="004835B7">
        <w:rPr>
          <w:rFonts w:cs="Times New Roman"/>
          <w:szCs w:val="24"/>
          <w:lang w:eastAsia="zh-CN"/>
        </w:rPr>
        <w:t xml:space="preserve"> ICD </w:t>
      </w:r>
      <w:r w:rsidRPr="004835B7">
        <w:rPr>
          <w:rFonts w:cs="Times New Roman"/>
          <w:szCs w:val="24"/>
          <w:lang w:eastAsia="zh-CN"/>
        </w:rPr>
        <w:t>八进制头尾码片与程序结果并列展示。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 w:rsidR="00D91F0D" w14:paraId="5F6D78DD" w14:textId="77777777">
        <w:tc>
          <w:tcPr>
            <w:tcW w:w="1303" w:type="dxa"/>
          </w:tcPr>
          <w:p w14:paraId="24B8C9FA" w14:textId="77777777" w:rsidR="00D91F0D" w:rsidRDefault="00000000">
            <w:pPr>
              <w:jc w:val="center"/>
            </w:pPr>
            <w:proofErr w:type="spellStart"/>
            <w:r>
              <w:rPr>
                <w:b/>
              </w:rPr>
              <w:lastRenderedPageBreak/>
              <w:t>通道</w:t>
            </w:r>
            <w:proofErr w:type="spellEnd"/>
          </w:p>
        </w:tc>
        <w:tc>
          <w:tcPr>
            <w:tcW w:w="1303" w:type="dxa"/>
          </w:tcPr>
          <w:p w14:paraId="60293836" w14:textId="77777777" w:rsidR="00D91F0D" w:rsidRDefault="00000000">
            <w:pPr>
              <w:jc w:val="center"/>
            </w:pPr>
            <w:r>
              <w:rPr>
                <w:b/>
              </w:rPr>
              <w:t>PRN</w:t>
            </w:r>
          </w:p>
        </w:tc>
        <w:tc>
          <w:tcPr>
            <w:tcW w:w="1303" w:type="dxa"/>
          </w:tcPr>
          <w:p w14:paraId="285E58E5" w14:textId="77777777" w:rsidR="00D91F0D" w:rsidRDefault="00000000">
            <w:pPr>
              <w:jc w:val="center"/>
            </w:pPr>
            <w:r>
              <w:rPr>
                <w:b/>
              </w:rPr>
              <w:t>ICD</w:t>
            </w:r>
            <w:r>
              <w:rPr>
                <w:b/>
              </w:rPr>
              <w:t>头</w:t>
            </w:r>
            <w:r>
              <w:rPr>
                <w:b/>
              </w:rPr>
              <w:t>24</w:t>
            </w:r>
            <w:r>
              <w:rPr>
                <w:b/>
              </w:rPr>
              <w:t>位</w:t>
            </w:r>
          </w:p>
        </w:tc>
        <w:tc>
          <w:tcPr>
            <w:tcW w:w="1303" w:type="dxa"/>
          </w:tcPr>
          <w:p w14:paraId="46850489" w14:textId="77777777" w:rsidR="00D91F0D" w:rsidRDefault="00000000">
            <w:pPr>
              <w:jc w:val="center"/>
            </w:pPr>
            <w:r>
              <w:rPr>
                <w:b/>
              </w:rPr>
              <w:t>程序头</w:t>
            </w:r>
            <w:r>
              <w:rPr>
                <w:b/>
              </w:rPr>
              <w:t>24</w:t>
            </w:r>
            <w:r>
              <w:rPr>
                <w:b/>
              </w:rPr>
              <w:t>位</w:t>
            </w:r>
          </w:p>
        </w:tc>
        <w:tc>
          <w:tcPr>
            <w:tcW w:w="1303" w:type="dxa"/>
          </w:tcPr>
          <w:p w14:paraId="780BD036" w14:textId="77777777" w:rsidR="00D91F0D" w:rsidRDefault="00000000">
            <w:pPr>
              <w:jc w:val="center"/>
            </w:pPr>
            <w:r>
              <w:rPr>
                <w:b/>
              </w:rPr>
              <w:t>ICD</w:t>
            </w:r>
            <w:r>
              <w:rPr>
                <w:b/>
              </w:rPr>
              <w:t>尾</w:t>
            </w:r>
            <w:r>
              <w:rPr>
                <w:b/>
              </w:rPr>
              <w:t>24</w:t>
            </w:r>
            <w:r>
              <w:rPr>
                <w:b/>
              </w:rPr>
              <w:t>位</w:t>
            </w:r>
          </w:p>
        </w:tc>
        <w:tc>
          <w:tcPr>
            <w:tcW w:w="1303" w:type="dxa"/>
          </w:tcPr>
          <w:p w14:paraId="783F9CA7" w14:textId="77777777" w:rsidR="00D91F0D" w:rsidRDefault="00000000">
            <w:pPr>
              <w:jc w:val="center"/>
            </w:pPr>
            <w:r>
              <w:rPr>
                <w:b/>
              </w:rPr>
              <w:t>程序尾</w:t>
            </w:r>
            <w:r>
              <w:rPr>
                <w:b/>
              </w:rPr>
              <w:t>24</w:t>
            </w:r>
            <w:r>
              <w:rPr>
                <w:b/>
              </w:rPr>
              <w:t>位</w:t>
            </w:r>
          </w:p>
        </w:tc>
        <w:tc>
          <w:tcPr>
            <w:tcW w:w="1303" w:type="dxa"/>
          </w:tcPr>
          <w:p w14:paraId="3B69A862" w14:textId="77777777" w:rsidR="00D91F0D" w:rsidRDefault="00000000">
            <w:pPr>
              <w:jc w:val="center"/>
            </w:pPr>
            <w:proofErr w:type="spellStart"/>
            <w:r>
              <w:rPr>
                <w:b/>
              </w:rPr>
              <w:t>结果</w:t>
            </w:r>
            <w:proofErr w:type="spellEnd"/>
          </w:p>
        </w:tc>
      </w:tr>
      <w:tr w:rsidR="00D91F0D" w14:paraId="6CF006BF" w14:textId="77777777">
        <w:tc>
          <w:tcPr>
            <w:tcW w:w="1303" w:type="dxa"/>
          </w:tcPr>
          <w:p w14:paraId="05C29825" w14:textId="77777777" w:rsidR="00D91F0D" w:rsidRDefault="00000000">
            <w:pPr>
              <w:jc w:val="center"/>
            </w:pPr>
            <w:r>
              <w:t>data</w:t>
            </w:r>
          </w:p>
        </w:tc>
        <w:tc>
          <w:tcPr>
            <w:tcW w:w="1303" w:type="dxa"/>
          </w:tcPr>
          <w:p w14:paraId="15537F76" w14:textId="77777777" w:rsidR="00D91F0D" w:rsidRDefault="00000000">
            <w:pPr>
              <w:jc w:val="center"/>
            </w:pPr>
            <w:r>
              <w:t>1</w:t>
            </w:r>
          </w:p>
        </w:tc>
        <w:tc>
          <w:tcPr>
            <w:tcW w:w="1303" w:type="dxa"/>
          </w:tcPr>
          <w:p w14:paraId="3F4D984D" w14:textId="77777777" w:rsidR="00D91F0D" w:rsidRDefault="00000000">
            <w:pPr>
              <w:jc w:val="center"/>
            </w:pPr>
            <w:r>
              <w:t>53773116</w:t>
            </w:r>
          </w:p>
        </w:tc>
        <w:tc>
          <w:tcPr>
            <w:tcW w:w="1303" w:type="dxa"/>
          </w:tcPr>
          <w:p w14:paraId="1ED891EC" w14:textId="77777777" w:rsidR="00D91F0D" w:rsidRDefault="00000000">
            <w:pPr>
              <w:jc w:val="center"/>
            </w:pPr>
            <w:r>
              <w:t>53773116</w:t>
            </w:r>
          </w:p>
        </w:tc>
        <w:tc>
          <w:tcPr>
            <w:tcW w:w="1303" w:type="dxa"/>
          </w:tcPr>
          <w:p w14:paraId="7562DD4D" w14:textId="77777777" w:rsidR="00D91F0D" w:rsidRDefault="00000000">
            <w:pPr>
              <w:jc w:val="center"/>
            </w:pPr>
            <w:r>
              <w:t>42711657</w:t>
            </w:r>
          </w:p>
        </w:tc>
        <w:tc>
          <w:tcPr>
            <w:tcW w:w="1303" w:type="dxa"/>
          </w:tcPr>
          <w:p w14:paraId="6CD0D99E" w14:textId="77777777" w:rsidR="00D91F0D" w:rsidRDefault="00000000">
            <w:pPr>
              <w:jc w:val="center"/>
            </w:pPr>
            <w:r>
              <w:t>42711657</w:t>
            </w:r>
          </w:p>
        </w:tc>
        <w:tc>
          <w:tcPr>
            <w:tcW w:w="1303" w:type="dxa"/>
          </w:tcPr>
          <w:p w14:paraId="23396BF9" w14:textId="77777777" w:rsidR="00D91F0D" w:rsidRDefault="00000000">
            <w:pPr>
              <w:jc w:val="center"/>
            </w:pPr>
            <w:proofErr w:type="spellStart"/>
            <w:r>
              <w:t>通过</w:t>
            </w:r>
            <w:proofErr w:type="spellEnd"/>
          </w:p>
        </w:tc>
      </w:tr>
      <w:tr w:rsidR="00D91F0D" w14:paraId="2BF117F8" w14:textId="77777777">
        <w:tc>
          <w:tcPr>
            <w:tcW w:w="1303" w:type="dxa"/>
          </w:tcPr>
          <w:p w14:paraId="4F3FBEAD" w14:textId="77777777" w:rsidR="00D91F0D" w:rsidRDefault="00000000">
            <w:pPr>
              <w:jc w:val="center"/>
            </w:pPr>
            <w:r>
              <w:t>data</w:t>
            </w:r>
          </w:p>
        </w:tc>
        <w:tc>
          <w:tcPr>
            <w:tcW w:w="1303" w:type="dxa"/>
          </w:tcPr>
          <w:p w14:paraId="5B82E543" w14:textId="77777777" w:rsidR="00D91F0D" w:rsidRDefault="00000000">
            <w:pPr>
              <w:jc w:val="center"/>
            </w:pPr>
            <w:r>
              <w:t>2</w:t>
            </w:r>
          </w:p>
        </w:tc>
        <w:tc>
          <w:tcPr>
            <w:tcW w:w="1303" w:type="dxa"/>
          </w:tcPr>
          <w:p w14:paraId="47A22331" w14:textId="77777777" w:rsidR="00D91F0D" w:rsidRDefault="00000000">
            <w:pPr>
              <w:jc w:val="center"/>
            </w:pPr>
            <w:r>
              <w:t>32235341</w:t>
            </w:r>
          </w:p>
        </w:tc>
        <w:tc>
          <w:tcPr>
            <w:tcW w:w="1303" w:type="dxa"/>
          </w:tcPr>
          <w:p w14:paraId="322CDF33" w14:textId="77777777" w:rsidR="00D91F0D" w:rsidRDefault="00000000">
            <w:pPr>
              <w:jc w:val="center"/>
            </w:pPr>
            <w:r>
              <w:t>32235341</w:t>
            </w:r>
          </w:p>
        </w:tc>
        <w:tc>
          <w:tcPr>
            <w:tcW w:w="1303" w:type="dxa"/>
          </w:tcPr>
          <w:p w14:paraId="7E7B7D8B" w14:textId="77777777" w:rsidR="00D91F0D" w:rsidRDefault="00000000">
            <w:pPr>
              <w:jc w:val="center"/>
            </w:pPr>
            <w:r>
              <w:t>17306122</w:t>
            </w:r>
          </w:p>
        </w:tc>
        <w:tc>
          <w:tcPr>
            <w:tcW w:w="1303" w:type="dxa"/>
          </w:tcPr>
          <w:p w14:paraId="628C2B6A" w14:textId="77777777" w:rsidR="00D91F0D" w:rsidRDefault="00000000">
            <w:pPr>
              <w:jc w:val="center"/>
            </w:pPr>
            <w:r>
              <w:t>17306122</w:t>
            </w:r>
          </w:p>
        </w:tc>
        <w:tc>
          <w:tcPr>
            <w:tcW w:w="1303" w:type="dxa"/>
          </w:tcPr>
          <w:p w14:paraId="366A6D55" w14:textId="77777777" w:rsidR="00D91F0D" w:rsidRDefault="00000000">
            <w:pPr>
              <w:jc w:val="center"/>
            </w:pPr>
            <w:proofErr w:type="spellStart"/>
            <w:r>
              <w:t>通过</w:t>
            </w:r>
            <w:proofErr w:type="spellEnd"/>
          </w:p>
        </w:tc>
      </w:tr>
      <w:tr w:rsidR="00D91F0D" w14:paraId="4B8519B6" w14:textId="77777777">
        <w:tc>
          <w:tcPr>
            <w:tcW w:w="1303" w:type="dxa"/>
          </w:tcPr>
          <w:p w14:paraId="5B314083" w14:textId="77777777" w:rsidR="00D91F0D" w:rsidRDefault="00000000">
            <w:pPr>
              <w:jc w:val="center"/>
            </w:pPr>
            <w:r>
              <w:t>data</w:t>
            </w:r>
          </w:p>
        </w:tc>
        <w:tc>
          <w:tcPr>
            <w:tcW w:w="1303" w:type="dxa"/>
          </w:tcPr>
          <w:p w14:paraId="0B84BD02" w14:textId="77777777" w:rsidR="00D91F0D" w:rsidRDefault="00000000">
            <w:pPr>
              <w:jc w:val="center"/>
            </w:pPr>
            <w:r>
              <w:t>3</w:t>
            </w:r>
          </w:p>
        </w:tc>
        <w:tc>
          <w:tcPr>
            <w:tcW w:w="1303" w:type="dxa"/>
          </w:tcPr>
          <w:p w14:paraId="7E5399EA" w14:textId="77777777" w:rsidR="00D91F0D" w:rsidRDefault="00000000">
            <w:pPr>
              <w:jc w:val="center"/>
            </w:pPr>
            <w:r>
              <w:t>17633713</w:t>
            </w:r>
          </w:p>
        </w:tc>
        <w:tc>
          <w:tcPr>
            <w:tcW w:w="1303" w:type="dxa"/>
          </w:tcPr>
          <w:p w14:paraId="68449BF1" w14:textId="77777777" w:rsidR="00D91F0D" w:rsidRDefault="00000000">
            <w:pPr>
              <w:jc w:val="center"/>
            </w:pPr>
            <w:r>
              <w:t>17633713</w:t>
            </w:r>
          </w:p>
        </w:tc>
        <w:tc>
          <w:tcPr>
            <w:tcW w:w="1303" w:type="dxa"/>
          </w:tcPr>
          <w:p w14:paraId="2B1F6928" w14:textId="77777777" w:rsidR="00D91F0D" w:rsidRDefault="00000000">
            <w:pPr>
              <w:jc w:val="center"/>
            </w:pPr>
            <w:r>
              <w:t>01145221</w:t>
            </w:r>
          </w:p>
        </w:tc>
        <w:tc>
          <w:tcPr>
            <w:tcW w:w="1303" w:type="dxa"/>
          </w:tcPr>
          <w:p w14:paraId="6F11FFFD" w14:textId="77777777" w:rsidR="00D91F0D" w:rsidRDefault="00000000">
            <w:pPr>
              <w:jc w:val="center"/>
            </w:pPr>
            <w:r>
              <w:t>01145221</w:t>
            </w:r>
          </w:p>
        </w:tc>
        <w:tc>
          <w:tcPr>
            <w:tcW w:w="1303" w:type="dxa"/>
          </w:tcPr>
          <w:p w14:paraId="209692A9" w14:textId="77777777" w:rsidR="00D91F0D" w:rsidRDefault="00000000">
            <w:pPr>
              <w:jc w:val="center"/>
            </w:pPr>
            <w:proofErr w:type="spellStart"/>
            <w:r>
              <w:t>通过</w:t>
            </w:r>
            <w:proofErr w:type="spellEnd"/>
          </w:p>
        </w:tc>
      </w:tr>
      <w:tr w:rsidR="00D91F0D" w14:paraId="4C5254AF" w14:textId="77777777">
        <w:tc>
          <w:tcPr>
            <w:tcW w:w="1303" w:type="dxa"/>
          </w:tcPr>
          <w:p w14:paraId="4C383D6C" w14:textId="77777777" w:rsidR="00D91F0D" w:rsidRDefault="00000000">
            <w:pPr>
              <w:jc w:val="center"/>
            </w:pPr>
            <w:r>
              <w:t>data</w:t>
            </w:r>
          </w:p>
        </w:tc>
        <w:tc>
          <w:tcPr>
            <w:tcW w:w="1303" w:type="dxa"/>
          </w:tcPr>
          <w:p w14:paraId="24993E10" w14:textId="77777777" w:rsidR="00D91F0D" w:rsidRDefault="00000000">
            <w:pPr>
              <w:jc w:val="center"/>
            </w:pPr>
            <w:r>
              <w:t>10</w:t>
            </w:r>
          </w:p>
        </w:tc>
        <w:tc>
          <w:tcPr>
            <w:tcW w:w="1303" w:type="dxa"/>
          </w:tcPr>
          <w:p w14:paraId="25EEBFE2" w14:textId="77777777" w:rsidR="00D91F0D" w:rsidRDefault="00000000">
            <w:pPr>
              <w:jc w:val="center"/>
            </w:pPr>
            <w:r>
              <w:t>25432015</w:t>
            </w:r>
          </w:p>
        </w:tc>
        <w:tc>
          <w:tcPr>
            <w:tcW w:w="1303" w:type="dxa"/>
          </w:tcPr>
          <w:p w14:paraId="5344134C" w14:textId="77777777" w:rsidR="00D91F0D" w:rsidRDefault="00000000">
            <w:pPr>
              <w:jc w:val="center"/>
            </w:pPr>
            <w:r>
              <w:t>25432015</w:t>
            </w:r>
          </w:p>
        </w:tc>
        <w:tc>
          <w:tcPr>
            <w:tcW w:w="1303" w:type="dxa"/>
          </w:tcPr>
          <w:p w14:paraId="75A52E69" w14:textId="77777777" w:rsidR="00D91F0D" w:rsidRDefault="00000000">
            <w:pPr>
              <w:jc w:val="center"/>
            </w:pPr>
            <w:r>
              <w:t>43004057</w:t>
            </w:r>
          </w:p>
        </w:tc>
        <w:tc>
          <w:tcPr>
            <w:tcW w:w="1303" w:type="dxa"/>
          </w:tcPr>
          <w:p w14:paraId="5CF2703F" w14:textId="77777777" w:rsidR="00D91F0D" w:rsidRDefault="00000000">
            <w:pPr>
              <w:jc w:val="center"/>
            </w:pPr>
            <w:r>
              <w:t>43004057</w:t>
            </w:r>
          </w:p>
        </w:tc>
        <w:tc>
          <w:tcPr>
            <w:tcW w:w="1303" w:type="dxa"/>
          </w:tcPr>
          <w:p w14:paraId="5BC915B3" w14:textId="77777777" w:rsidR="00D91F0D" w:rsidRDefault="00000000">
            <w:pPr>
              <w:jc w:val="center"/>
            </w:pPr>
            <w:proofErr w:type="spellStart"/>
            <w:r>
              <w:t>通过</w:t>
            </w:r>
            <w:proofErr w:type="spellEnd"/>
          </w:p>
        </w:tc>
      </w:tr>
      <w:tr w:rsidR="00D91F0D" w14:paraId="7CB4BCA4" w14:textId="77777777">
        <w:tc>
          <w:tcPr>
            <w:tcW w:w="1303" w:type="dxa"/>
          </w:tcPr>
          <w:p w14:paraId="0D87A38E" w14:textId="77777777" w:rsidR="00D91F0D" w:rsidRDefault="00000000">
            <w:pPr>
              <w:jc w:val="center"/>
            </w:pPr>
            <w:r>
              <w:t>data</w:t>
            </w:r>
          </w:p>
        </w:tc>
        <w:tc>
          <w:tcPr>
            <w:tcW w:w="1303" w:type="dxa"/>
          </w:tcPr>
          <w:p w14:paraId="279A3A3B" w14:textId="77777777" w:rsidR="00D91F0D" w:rsidRDefault="00000000">
            <w:pPr>
              <w:jc w:val="center"/>
            </w:pPr>
            <w:r>
              <w:t>63</w:t>
            </w:r>
          </w:p>
        </w:tc>
        <w:tc>
          <w:tcPr>
            <w:tcW w:w="1303" w:type="dxa"/>
          </w:tcPr>
          <w:p w14:paraId="62B8B363" w14:textId="77777777" w:rsidR="00D91F0D" w:rsidRDefault="00000000">
            <w:pPr>
              <w:jc w:val="center"/>
            </w:pPr>
            <w:r>
              <w:t>27571255</w:t>
            </w:r>
          </w:p>
        </w:tc>
        <w:tc>
          <w:tcPr>
            <w:tcW w:w="1303" w:type="dxa"/>
          </w:tcPr>
          <w:p w14:paraId="62C6C184" w14:textId="77777777" w:rsidR="00D91F0D" w:rsidRDefault="00000000">
            <w:pPr>
              <w:jc w:val="center"/>
            </w:pPr>
            <w:r>
              <w:t>27571255</w:t>
            </w:r>
          </w:p>
        </w:tc>
        <w:tc>
          <w:tcPr>
            <w:tcW w:w="1303" w:type="dxa"/>
          </w:tcPr>
          <w:p w14:paraId="7DFADC03" w14:textId="77777777" w:rsidR="00D91F0D" w:rsidRDefault="00000000">
            <w:pPr>
              <w:jc w:val="center"/>
            </w:pPr>
            <w:r>
              <w:t>47160627</w:t>
            </w:r>
          </w:p>
        </w:tc>
        <w:tc>
          <w:tcPr>
            <w:tcW w:w="1303" w:type="dxa"/>
          </w:tcPr>
          <w:p w14:paraId="1BD750FC" w14:textId="77777777" w:rsidR="00D91F0D" w:rsidRDefault="00000000">
            <w:pPr>
              <w:jc w:val="center"/>
            </w:pPr>
            <w:r>
              <w:t>47160627</w:t>
            </w:r>
          </w:p>
        </w:tc>
        <w:tc>
          <w:tcPr>
            <w:tcW w:w="1303" w:type="dxa"/>
          </w:tcPr>
          <w:p w14:paraId="2E4A8A9F" w14:textId="77777777" w:rsidR="00D91F0D" w:rsidRDefault="00000000">
            <w:pPr>
              <w:jc w:val="center"/>
            </w:pPr>
            <w:proofErr w:type="spellStart"/>
            <w:r>
              <w:t>通过</w:t>
            </w:r>
            <w:proofErr w:type="spellEnd"/>
          </w:p>
        </w:tc>
      </w:tr>
      <w:tr w:rsidR="00D91F0D" w14:paraId="24BAE995" w14:textId="77777777">
        <w:tc>
          <w:tcPr>
            <w:tcW w:w="1303" w:type="dxa"/>
          </w:tcPr>
          <w:p w14:paraId="3CB5D956" w14:textId="77777777" w:rsidR="00D91F0D" w:rsidRDefault="00000000">
            <w:pPr>
              <w:jc w:val="center"/>
            </w:pPr>
            <w:r>
              <w:t>pilot</w:t>
            </w:r>
          </w:p>
        </w:tc>
        <w:tc>
          <w:tcPr>
            <w:tcW w:w="1303" w:type="dxa"/>
          </w:tcPr>
          <w:p w14:paraId="275F9887" w14:textId="77777777" w:rsidR="00D91F0D" w:rsidRDefault="00000000">
            <w:pPr>
              <w:jc w:val="center"/>
            </w:pPr>
            <w:r>
              <w:t>1</w:t>
            </w:r>
          </w:p>
        </w:tc>
        <w:tc>
          <w:tcPr>
            <w:tcW w:w="1303" w:type="dxa"/>
          </w:tcPr>
          <w:p w14:paraId="196B362E" w14:textId="77777777" w:rsidR="00D91F0D" w:rsidRDefault="00000000">
            <w:pPr>
              <w:jc w:val="center"/>
            </w:pPr>
            <w:r>
              <w:t>71676756</w:t>
            </w:r>
          </w:p>
        </w:tc>
        <w:tc>
          <w:tcPr>
            <w:tcW w:w="1303" w:type="dxa"/>
          </w:tcPr>
          <w:p w14:paraId="410A52F6" w14:textId="77777777" w:rsidR="00D91F0D" w:rsidRDefault="00000000">
            <w:pPr>
              <w:jc w:val="center"/>
            </w:pPr>
            <w:r>
              <w:t>71676756</w:t>
            </w:r>
          </w:p>
        </w:tc>
        <w:tc>
          <w:tcPr>
            <w:tcW w:w="1303" w:type="dxa"/>
          </w:tcPr>
          <w:p w14:paraId="441D6F73" w14:textId="77777777" w:rsidR="00D91F0D" w:rsidRDefault="00000000">
            <w:pPr>
              <w:jc w:val="center"/>
            </w:pPr>
            <w:r>
              <w:t>13053205</w:t>
            </w:r>
          </w:p>
        </w:tc>
        <w:tc>
          <w:tcPr>
            <w:tcW w:w="1303" w:type="dxa"/>
          </w:tcPr>
          <w:p w14:paraId="38495E94" w14:textId="77777777" w:rsidR="00D91F0D" w:rsidRDefault="00000000">
            <w:pPr>
              <w:jc w:val="center"/>
            </w:pPr>
            <w:r>
              <w:t>13053205</w:t>
            </w:r>
          </w:p>
        </w:tc>
        <w:tc>
          <w:tcPr>
            <w:tcW w:w="1303" w:type="dxa"/>
          </w:tcPr>
          <w:p w14:paraId="71BE1866" w14:textId="77777777" w:rsidR="00D91F0D" w:rsidRDefault="00000000">
            <w:pPr>
              <w:jc w:val="center"/>
            </w:pPr>
            <w:proofErr w:type="spellStart"/>
            <w:r>
              <w:t>通过</w:t>
            </w:r>
            <w:proofErr w:type="spellEnd"/>
          </w:p>
        </w:tc>
      </w:tr>
      <w:tr w:rsidR="00D91F0D" w14:paraId="7712037B" w14:textId="77777777">
        <w:tc>
          <w:tcPr>
            <w:tcW w:w="1303" w:type="dxa"/>
          </w:tcPr>
          <w:p w14:paraId="319FBB97" w14:textId="77777777" w:rsidR="00D91F0D" w:rsidRDefault="00000000">
            <w:pPr>
              <w:jc w:val="center"/>
            </w:pPr>
            <w:r>
              <w:t>pilot</w:t>
            </w:r>
          </w:p>
        </w:tc>
        <w:tc>
          <w:tcPr>
            <w:tcW w:w="1303" w:type="dxa"/>
          </w:tcPr>
          <w:p w14:paraId="57EC6E1D" w14:textId="77777777" w:rsidR="00D91F0D" w:rsidRDefault="00000000">
            <w:pPr>
              <w:jc w:val="center"/>
            </w:pPr>
            <w:r>
              <w:t>2</w:t>
            </w:r>
          </w:p>
        </w:tc>
        <w:tc>
          <w:tcPr>
            <w:tcW w:w="1303" w:type="dxa"/>
          </w:tcPr>
          <w:p w14:paraId="24493BB5" w14:textId="77777777" w:rsidR="00D91F0D" w:rsidRDefault="00000000">
            <w:pPr>
              <w:jc w:val="center"/>
            </w:pPr>
            <w:r>
              <w:t>60334021</w:t>
            </w:r>
          </w:p>
        </w:tc>
        <w:tc>
          <w:tcPr>
            <w:tcW w:w="1303" w:type="dxa"/>
          </w:tcPr>
          <w:p w14:paraId="28845B2F" w14:textId="77777777" w:rsidR="00D91F0D" w:rsidRDefault="00000000">
            <w:pPr>
              <w:jc w:val="center"/>
            </w:pPr>
            <w:r>
              <w:t>60334021</w:t>
            </w:r>
          </w:p>
        </w:tc>
        <w:tc>
          <w:tcPr>
            <w:tcW w:w="1303" w:type="dxa"/>
          </w:tcPr>
          <w:p w14:paraId="78AAD809" w14:textId="77777777" w:rsidR="00D91F0D" w:rsidRDefault="00000000">
            <w:pPr>
              <w:jc w:val="center"/>
            </w:pPr>
            <w:r>
              <w:t>46604773</w:t>
            </w:r>
          </w:p>
        </w:tc>
        <w:tc>
          <w:tcPr>
            <w:tcW w:w="1303" w:type="dxa"/>
          </w:tcPr>
          <w:p w14:paraId="4D2ED9CA" w14:textId="77777777" w:rsidR="00D91F0D" w:rsidRDefault="00000000">
            <w:pPr>
              <w:jc w:val="center"/>
            </w:pPr>
            <w:r>
              <w:t>46604773</w:t>
            </w:r>
          </w:p>
        </w:tc>
        <w:tc>
          <w:tcPr>
            <w:tcW w:w="1303" w:type="dxa"/>
          </w:tcPr>
          <w:p w14:paraId="1965F26D" w14:textId="77777777" w:rsidR="00D91F0D" w:rsidRDefault="00000000">
            <w:pPr>
              <w:jc w:val="center"/>
            </w:pPr>
            <w:proofErr w:type="spellStart"/>
            <w:r>
              <w:t>通过</w:t>
            </w:r>
            <w:proofErr w:type="spellEnd"/>
          </w:p>
        </w:tc>
      </w:tr>
      <w:tr w:rsidR="00D91F0D" w14:paraId="16950141" w14:textId="77777777">
        <w:tc>
          <w:tcPr>
            <w:tcW w:w="1303" w:type="dxa"/>
          </w:tcPr>
          <w:p w14:paraId="091C7541" w14:textId="77777777" w:rsidR="00D91F0D" w:rsidRDefault="00000000">
            <w:pPr>
              <w:jc w:val="center"/>
            </w:pPr>
            <w:r>
              <w:t>pilot</w:t>
            </w:r>
          </w:p>
        </w:tc>
        <w:tc>
          <w:tcPr>
            <w:tcW w:w="1303" w:type="dxa"/>
          </w:tcPr>
          <w:p w14:paraId="23CB03ED" w14:textId="77777777" w:rsidR="00D91F0D" w:rsidRDefault="00000000">
            <w:pPr>
              <w:jc w:val="center"/>
            </w:pPr>
            <w:r>
              <w:t>3</w:t>
            </w:r>
          </w:p>
        </w:tc>
        <w:tc>
          <w:tcPr>
            <w:tcW w:w="1303" w:type="dxa"/>
          </w:tcPr>
          <w:p w14:paraId="3E624F40" w14:textId="77777777" w:rsidR="00D91F0D" w:rsidRDefault="00000000">
            <w:pPr>
              <w:jc w:val="center"/>
            </w:pPr>
            <w:r>
              <w:t>24562714</w:t>
            </w:r>
          </w:p>
        </w:tc>
        <w:tc>
          <w:tcPr>
            <w:tcW w:w="1303" w:type="dxa"/>
          </w:tcPr>
          <w:p w14:paraId="5C870DE9" w14:textId="77777777" w:rsidR="00D91F0D" w:rsidRDefault="00000000">
            <w:pPr>
              <w:jc w:val="center"/>
            </w:pPr>
            <w:r>
              <w:t>24562714</w:t>
            </w:r>
          </w:p>
        </w:tc>
        <w:tc>
          <w:tcPr>
            <w:tcW w:w="1303" w:type="dxa"/>
          </w:tcPr>
          <w:p w14:paraId="442D7E4F" w14:textId="77777777" w:rsidR="00D91F0D" w:rsidRDefault="00000000">
            <w:pPr>
              <w:jc w:val="center"/>
            </w:pPr>
            <w:r>
              <w:t>60007065</w:t>
            </w:r>
          </w:p>
        </w:tc>
        <w:tc>
          <w:tcPr>
            <w:tcW w:w="1303" w:type="dxa"/>
          </w:tcPr>
          <w:p w14:paraId="20536E4C" w14:textId="77777777" w:rsidR="00D91F0D" w:rsidRDefault="00000000">
            <w:pPr>
              <w:jc w:val="center"/>
            </w:pPr>
            <w:r>
              <w:t>60007065</w:t>
            </w:r>
          </w:p>
        </w:tc>
        <w:tc>
          <w:tcPr>
            <w:tcW w:w="1303" w:type="dxa"/>
          </w:tcPr>
          <w:p w14:paraId="3BBB2C08" w14:textId="77777777" w:rsidR="00D91F0D" w:rsidRDefault="00000000">
            <w:pPr>
              <w:jc w:val="center"/>
            </w:pPr>
            <w:proofErr w:type="spellStart"/>
            <w:r>
              <w:t>通过</w:t>
            </w:r>
            <w:proofErr w:type="spellEnd"/>
          </w:p>
        </w:tc>
      </w:tr>
      <w:tr w:rsidR="00D91F0D" w14:paraId="50A9EBAB" w14:textId="77777777">
        <w:tc>
          <w:tcPr>
            <w:tcW w:w="1303" w:type="dxa"/>
          </w:tcPr>
          <w:p w14:paraId="6D5DE5FD" w14:textId="77777777" w:rsidR="00D91F0D" w:rsidRDefault="00000000">
            <w:pPr>
              <w:jc w:val="center"/>
            </w:pPr>
            <w:r>
              <w:t>pilot</w:t>
            </w:r>
          </w:p>
        </w:tc>
        <w:tc>
          <w:tcPr>
            <w:tcW w:w="1303" w:type="dxa"/>
          </w:tcPr>
          <w:p w14:paraId="464D10C6" w14:textId="77777777" w:rsidR="00D91F0D" w:rsidRDefault="00000000">
            <w:pPr>
              <w:jc w:val="center"/>
            </w:pPr>
            <w:r>
              <w:t>10</w:t>
            </w:r>
          </w:p>
        </w:tc>
        <w:tc>
          <w:tcPr>
            <w:tcW w:w="1303" w:type="dxa"/>
          </w:tcPr>
          <w:p w14:paraId="15894B22" w14:textId="77777777" w:rsidR="00D91F0D" w:rsidRDefault="00000000">
            <w:pPr>
              <w:jc w:val="center"/>
            </w:pPr>
            <w:r>
              <w:t>00236125</w:t>
            </w:r>
          </w:p>
        </w:tc>
        <w:tc>
          <w:tcPr>
            <w:tcW w:w="1303" w:type="dxa"/>
          </w:tcPr>
          <w:p w14:paraId="4F140A9A" w14:textId="77777777" w:rsidR="00D91F0D" w:rsidRDefault="00000000">
            <w:pPr>
              <w:jc w:val="center"/>
            </w:pPr>
            <w:r>
              <w:t>00236125</w:t>
            </w:r>
          </w:p>
        </w:tc>
        <w:tc>
          <w:tcPr>
            <w:tcW w:w="1303" w:type="dxa"/>
          </w:tcPr>
          <w:p w14:paraId="4EE79913" w14:textId="77777777" w:rsidR="00D91F0D" w:rsidRDefault="00000000">
            <w:pPr>
              <w:jc w:val="center"/>
            </w:pPr>
            <w:r>
              <w:t>76142064</w:t>
            </w:r>
          </w:p>
        </w:tc>
        <w:tc>
          <w:tcPr>
            <w:tcW w:w="1303" w:type="dxa"/>
          </w:tcPr>
          <w:p w14:paraId="25E853A8" w14:textId="77777777" w:rsidR="00D91F0D" w:rsidRDefault="00000000">
            <w:pPr>
              <w:jc w:val="center"/>
            </w:pPr>
            <w:r>
              <w:t>76142064</w:t>
            </w:r>
          </w:p>
        </w:tc>
        <w:tc>
          <w:tcPr>
            <w:tcW w:w="1303" w:type="dxa"/>
          </w:tcPr>
          <w:p w14:paraId="5CDE2122" w14:textId="77777777" w:rsidR="00D91F0D" w:rsidRDefault="00000000">
            <w:pPr>
              <w:jc w:val="center"/>
            </w:pPr>
            <w:proofErr w:type="spellStart"/>
            <w:r>
              <w:t>通过</w:t>
            </w:r>
            <w:proofErr w:type="spellEnd"/>
          </w:p>
        </w:tc>
      </w:tr>
      <w:tr w:rsidR="00D91F0D" w14:paraId="6727562D" w14:textId="77777777">
        <w:tc>
          <w:tcPr>
            <w:tcW w:w="1303" w:type="dxa"/>
          </w:tcPr>
          <w:p w14:paraId="21C2E28E" w14:textId="77777777" w:rsidR="00D91F0D" w:rsidRDefault="00000000">
            <w:pPr>
              <w:jc w:val="center"/>
            </w:pPr>
            <w:r>
              <w:t>pilot</w:t>
            </w:r>
          </w:p>
        </w:tc>
        <w:tc>
          <w:tcPr>
            <w:tcW w:w="1303" w:type="dxa"/>
          </w:tcPr>
          <w:p w14:paraId="4C7A167C" w14:textId="77777777" w:rsidR="00D91F0D" w:rsidRDefault="00000000">
            <w:pPr>
              <w:jc w:val="center"/>
            </w:pPr>
            <w:r>
              <w:t>63</w:t>
            </w:r>
          </w:p>
        </w:tc>
        <w:tc>
          <w:tcPr>
            <w:tcW w:w="1303" w:type="dxa"/>
          </w:tcPr>
          <w:p w14:paraId="02BD7608" w14:textId="77777777" w:rsidR="00D91F0D" w:rsidRDefault="00000000">
            <w:pPr>
              <w:jc w:val="center"/>
            </w:pPr>
            <w:r>
              <w:t>03210227</w:t>
            </w:r>
          </w:p>
        </w:tc>
        <w:tc>
          <w:tcPr>
            <w:tcW w:w="1303" w:type="dxa"/>
          </w:tcPr>
          <w:p w14:paraId="3965C25C" w14:textId="77777777" w:rsidR="00D91F0D" w:rsidRDefault="00000000">
            <w:pPr>
              <w:jc w:val="center"/>
            </w:pPr>
            <w:r>
              <w:t>03210227</w:t>
            </w:r>
          </w:p>
        </w:tc>
        <w:tc>
          <w:tcPr>
            <w:tcW w:w="1303" w:type="dxa"/>
          </w:tcPr>
          <w:p w14:paraId="0FDE18C5" w14:textId="77777777" w:rsidR="00D91F0D" w:rsidRDefault="00000000">
            <w:pPr>
              <w:jc w:val="center"/>
            </w:pPr>
            <w:r>
              <w:t>56250500</w:t>
            </w:r>
          </w:p>
        </w:tc>
        <w:tc>
          <w:tcPr>
            <w:tcW w:w="1303" w:type="dxa"/>
          </w:tcPr>
          <w:p w14:paraId="566903C6" w14:textId="77777777" w:rsidR="00D91F0D" w:rsidRDefault="00000000">
            <w:pPr>
              <w:jc w:val="center"/>
            </w:pPr>
            <w:r>
              <w:t>56250500</w:t>
            </w:r>
          </w:p>
        </w:tc>
        <w:tc>
          <w:tcPr>
            <w:tcW w:w="1303" w:type="dxa"/>
          </w:tcPr>
          <w:p w14:paraId="15C2A457" w14:textId="77777777" w:rsidR="00D91F0D" w:rsidRDefault="00000000">
            <w:pPr>
              <w:jc w:val="center"/>
            </w:pPr>
            <w:proofErr w:type="spellStart"/>
            <w:r>
              <w:t>通过</w:t>
            </w:r>
            <w:proofErr w:type="spellEnd"/>
          </w:p>
        </w:tc>
      </w:tr>
    </w:tbl>
    <w:p w14:paraId="6B21DB81" w14:textId="77777777" w:rsidR="00205460" w:rsidRPr="004835B7" w:rsidRDefault="00000000">
      <w:pPr>
        <w:pStyle w:val="1"/>
        <w:spacing w:line="360" w:lineRule="auto"/>
        <w:rPr>
          <w:color w:val="auto"/>
          <w:lang w:eastAsia="zh-CN"/>
        </w:rPr>
      </w:pPr>
      <w:r w:rsidRPr="004835B7">
        <w:rPr>
          <w:rFonts w:ascii="Times New Roman" w:eastAsia="黑体" w:hAnsi="Times New Roman"/>
          <w:color w:val="auto"/>
          <w:lang w:eastAsia="zh-CN"/>
        </w:rPr>
        <w:t xml:space="preserve">5. </w:t>
      </w:r>
      <w:r w:rsidRPr="004835B7">
        <w:rPr>
          <w:rFonts w:ascii="Times New Roman" w:eastAsia="黑体" w:hAnsi="Times New Roman"/>
          <w:color w:val="auto"/>
          <w:lang w:eastAsia="zh-CN"/>
        </w:rPr>
        <w:t>仿真结果分析</w:t>
      </w:r>
    </w:p>
    <w:p w14:paraId="0CEED7EE" w14:textId="77777777" w:rsidR="00205460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先看时域特性。</w:t>
      </w:r>
      <w:r w:rsidR="003A05D7">
        <w:rPr>
          <w:rFonts w:ascii="宋体" w:hAnsi="宋体" w:cs="宋体" w:hint="eastAsia"/>
          <w:sz w:val="21"/>
          <w:lang w:eastAsia="zh-CN"/>
        </w:rPr>
        <w:t>图1</w:t>
      </w:r>
      <w:r>
        <w:rPr>
          <w:lang w:eastAsia="zh-CN"/>
        </w:rPr>
        <w:t>给出了</w:t>
      </w:r>
      <w:r>
        <w:rPr>
          <w:lang w:eastAsia="zh-CN"/>
        </w:rPr>
        <w:t xml:space="preserve"> PRN1 </w:t>
      </w:r>
      <w:r>
        <w:rPr>
          <w:lang w:eastAsia="zh-CN"/>
        </w:rPr>
        <w:t>数据分量和导频分量</w:t>
      </w:r>
      <w:proofErr w:type="gramStart"/>
      <w:r>
        <w:rPr>
          <w:lang w:eastAsia="zh-CN"/>
        </w:rPr>
        <w:t>主码前</w:t>
      </w:r>
      <w:proofErr w:type="gramEnd"/>
      <w:r>
        <w:rPr>
          <w:lang w:eastAsia="zh-CN"/>
        </w:rPr>
        <w:t xml:space="preserve"> 200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码片的双极性波形。</w:t>
      </w:r>
      <w:proofErr w:type="gramStart"/>
      <w:r>
        <w:rPr>
          <w:lang w:eastAsia="zh-CN"/>
        </w:rPr>
        <w:t>两类主码都</w:t>
      </w:r>
      <w:proofErr w:type="gramEnd"/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rFonts w:ascii="Consolas" w:eastAsia="Consolas" w:hAnsi="Consolas"/>
          <w:sz w:val="21"/>
          <w:lang w:eastAsia="zh-CN"/>
        </w:rPr>
        <w:t>+1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rFonts w:ascii="Consolas" w:eastAsia="Consolas" w:hAnsi="Consolas"/>
          <w:sz w:val="21"/>
          <w:lang w:eastAsia="zh-CN"/>
        </w:rPr>
        <w:t>-1</w:t>
      </w:r>
      <w:r>
        <w:rPr>
          <w:lang w:eastAsia="zh-CN"/>
        </w:rPr>
        <w:t xml:space="preserve"> </w:t>
      </w:r>
      <w:r>
        <w:rPr>
          <w:lang w:eastAsia="zh-CN"/>
        </w:rPr>
        <w:t>之间快速跳变，没有明显的短周期重复结构，时域上表现出典型的伪随机特征。进一步统计全部</w:t>
      </w:r>
      <w:r>
        <w:rPr>
          <w:lang w:eastAsia="zh-CN"/>
        </w:rPr>
        <w:t xml:space="preserve"> 63 </w:t>
      </w:r>
      <w:r>
        <w:rPr>
          <w:lang w:eastAsia="zh-CN"/>
        </w:rPr>
        <w:t>组数据</w:t>
      </w:r>
      <w:proofErr w:type="gramStart"/>
      <w:r>
        <w:rPr>
          <w:lang w:eastAsia="zh-CN"/>
        </w:rPr>
        <w:t>分量主码和</w:t>
      </w:r>
      <w:proofErr w:type="gramEnd"/>
      <w:r>
        <w:rPr>
          <w:lang w:eastAsia="zh-CN"/>
        </w:rPr>
        <w:t xml:space="preserve"> 63 </w:t>
      </w:r>
      <w:r>
        <w:rPr>
          <w:lang w:eastAsia="zh-CN"/>
        </w:rPr>
        <w:t>组导频</w:t>
      </w:r>
      <w:proofErr w:type="gramStart"/>
      <w:r>
        <w:rPr>
          <w:lang w:eastAsia="zh-CN"/>
        </w:rPr>
        <w:t>分量主码后</w:t>
      </w:r>
      <w:proofErr w:type="gramEnd"/>
      <w:r>
        <w:rPr>
          <w:lang w:eastAsia="zh-CN"/>
        </w:rPr>
        <w:t>可以看到，</w:t>
      </w:r>
      <w:proofErr w:type="gramStart"/>
      <w:r>
        <w:rPr>
          <w:lang w:eastAsia="zh-CN"/>
        </w:rPr>
        <w:t>两类主码都</w:t>
      </w:r>
      <w:proofErr w:type="gramEnd"/>
      <w:r>
        <w:rPr>
          <w:lang w:eastAsia="zh-CN"/>
        </w:rPr>
        <w:t>严格平衡：</w:t>
      </w:r>
      <w:proofErr w:type="gramStart"/>
      <w:r>
        <w:rPr>
          <w:lang w:eastAsia="zh-CN"/>
        </w:rPr>
        <w:t>每条主码中</w:t>
      </w:r>
      <w:proofErr w:type="gramEnd"/>
      <w:r>
        <w:rPr>
          <w:lang w:eastAsia="zh-CN"/>
        </w:rPr>
        <w:t xml:space="preserve"> </w:t>
      </w:r>
      <w:r>
        <w:rPr>
          <w:rFonts w:ascii="Consolas" w:eastAsia="Consolas" w:hAnsi="Consolas"/>
          <w:sz w:val="21"/>
          <w:lang w:eastAsia="zh-CN"/>
        </w:rPr>
        <w:t>1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rFonts w:ascii="Consolas" w:eastAsia="Consolas" w:hAnsi="Consolas"/>
          <w:sz w:val="21"/>
          <w:lang w:eastAsia="zh-CN"/>
        </w:rPr>
        <w:t>0</w:t>
      </w:r>
      <w:r>
        <w:rPr>
          <w:lang w:eastAsia="zh-CN"/>
        </w:rPr>
        <w:t xml:space="preserve"> </w:t>
      </w:r>
      <w:r>
        <w:rPr>
          <w:lang w:eastAsia="zh-CN"/>
        </w:rPr>
        <w:t>的个数都各为</w:t>
      </w:r>
      <w:r>
        <w:rPr>
          <w:lang w:eastAsia="zh-CN"/>
        </w:rPr>
        <w:t xml:space="preserve"> </w:t>
      </w:r>
      <w:r>
        <w:rPr>
          <w:rFonts w:ascii="Consolas" w:eastAsia="Consolas" w:hAnsi="Consolas"/>
          <w:sz w:val="21"/>
          <w:lang w:eastAsia="zh-CN"/>
        </w:rPr>
        <w:t>5115</w:t>
      </w:r>
      <w:r>
        <w:rPr>
          <w:lang w:eastAsia="zh-CN"/>
        </w:rPr>
        <w:t>，最大平衡误差为</w:t>
      </w:r>
      <w:r>
        <w:rPr>
          <w:lang w:eastAsia="zh-CN"/>
        </w:rPr>
        <w:t xml:space="preserve"> </w:t>
      </w:r>
      <w:r>
        <w:rPr>
          <w:rFonts w:ascii="Consolas" w:eastAsia="Consolas" w:hAnsi="Consolas"/>
          <w:sz w:val="21"/>
          <w:lang w:eastAsia="zh-CN"/>
        </w:rPr>
        <w:t>0</w:t>
      </w:r>
      <w:r>
        <w:rPr>
          <w:lang w:eastAsia="zh-CN"/>
        </w:rPr>
        <w:t>，双极性均值也为</w:t>
      </w:r>
      <w:r>
        <w:rPr>
          <w:lang w:eastAsia="zh-CN"/>
        </w:rPr>
        <w:t xml:space="preserve"> </w:t>
      </w:r>
      <w:r>
        <w:rPr>
          <w:rFonts w:ascii="Consolas" w:eastAsia="Consolas" w:hAnsi="Consolas"/>
          <w:sz w:val="21"/>
          <w:lang w:eastAsia="zh-CN"/>
        </w:rPr>
        <w:t>0.0</w:t>
      </w:r>
      <w:r>
        <w:rPr>
          <w:lang w:eastAsia="zh-CN"/>
        </w:rPr>
        <w:t>。这说明主码本身不存在直流偏置，后面频谱中直流分量被压低，其实和这里的平衡性结果是一致的。</w:t>
      </w:r>
    </w:p>
    <w:p w14:paraId="41DE86E0" w14:textId="77777777" w:rsidR="00205460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5EF6219" wp14:editId="2B935816">
            <wp:extent cx="5577840" cy="30678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c_data_pilot_prn1_first_200chip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6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908CF" w14:textId="77777777" w:rsidR="00205460" w:rsidRDefault="00000000">
      <w:pPr>
        <w:spacing w:line="360" w:lineRule="auto"/>
        <w:jc w:val="center"/>
        <w:rPr>
          <w:lang w:eastAsia="zh-CN"/>
        </w:rPr>
      </w:pPr>
      <w:r>
        <w:rPr>
          <w:sz w:val="21"/>
          <w:lang w:eastAsia="zh-CN"/>
        </w:rPr>
        <w:lastRenderedPageBreak/>
        <w:t>图</w:t>
      </w:r>
      <w:r>
        <w:rPr>
          <w:sz w:val="21"/>
          <w:lang w:eastAsia="zh-CN"/>
        </w:rPr>
        <w:t xml:space="preserve"> 1 </w:t>
      </w:r>
      <w:r>
        <w:rPr>
          <w:sz w:val="21"/>
          <w:lang w:eastAsia="zh-CN"/>
        </w:rPr>
        <w:t>数据分量与导频分量前</w:t>
      </w:r>
      <w:r>
        <w:rPr>
          <w:sz w:val="21"/>
          <w:lang w:eastAsia="zh-CN"/>
        </w:rPr>
        <w:t>200</w:t>
      </w:r>
      <w:r>
        <w:rPr>
          <w:sz w:val="21"/>
          <w:lang w:eastAsia="zh-CN"/>
        </w:rPr>
        <w:t>码片</w:t>
      </w:r>
    </w:p>
    <w:p w14:paraId="5703A0F9" w14:textId="77777777" w:rsidR="00205460" w:rsidRPr="00327A06" w:rsidRDefault="00000000" w:rsidP="00327A06">
      <w:pPr>
        <w:spacing w:line="360" w:lineRule="auto"/>
        <w:ind w:firstLineChars="200" w:firstLine="480"/>
        <w:jc w:val="both"/>
        <w:rPr>
          <w:lang w:eastAsia="zh-CN"/>
        </w:rPr>
      </w:pPr>
      <w:r w:rsidRPr="00327A06">
        <w:rPr>
          <w:lang w:eastAsia="zh-CN"/>
        </w:rPr>
        <w:t>周期自相关结果见</w:t>
      </w:r>
      <w:r w:rsidR="00DB2EB7" w:rsidRPr="00327A06">
        <w:rPr>
          <w:lang w:eastAsia="zh-CN"/>
        </w:rPr>
        <w:t>图</w:t>
      </w:r>
      <w:r w:rsidR="006E1E30" w:rsidRPr="00327A06">
        <w:rPr>
          <w:rFonts w:hint="eastAsia"/>
          <w:lang w:eastAsia="zh-CN"/>
        </w:rPr>
        <w:t>2</w:t>
      </w:r>
      <w:r w:rsidRPr="00327A06">
        <w:rPr>
          <w:lang w:eastAsia="zh-CN"/>
        </w:rPr>
        <w:t>。对导航测距码来说，零延迟主峰是否突出、</w:t>
      </w:r>
      <w:proofErr w:type="gramStart"/>
      <w:r w:rsidRPr="00327A06">
        <w:rPr>
          <w:lang w:eastAsia="zh-CN"/>
        </w:rPr>
        <w:t>非零延迟</w:t>
      </w:r>
      <w:proofErr w:type="gramEnd"/>
      <w:r w:rsidRPr="00327A06">
        <w:rPr>
          <w:lang w:eastAsia="zh-CN"/>
        </w:rPr>
        <w:t>旁瓣是否够低，是最直观的一组指标。以</w:t>
      </w:r>
      <w:r w:rsidRPr="00327A06">
        <w:rPr>
          <w:lang w:eastAsia="zh-CN"/>
        </w:rPr>
        <w:t xml:space="preserve"> PRN1 </w:t>
      </w:r>
      <w:r w:rsidRPr="00327A06">
        <w:rPr>
          <w:lang w:eastAsia="zh-CN"/>
        </w:rPr>
        <w:t>为例，数据分量主峰为</w:t>
      </w:r>
      <w:r w:rsidRPr="00327A06">
        <w:rPr>
          <w:lang w:eastAsia="zh-CN"/>
        </w:rPr>
        <w:t xml:space="preserve"> 1.0000</w:t>
      </w:r>
      <w:r w:rsidRPr="00327A06">
        <w:rPr>
          <w:lang w:eastAsia="zh-CN"/>
        </w:rPr>
        <w:t>，最大绝对旁瓣为</w:t>
      </w:r>
      <w:r w:rsidRPr="00327A06">
        <w:rPr>
          <w:lang w:eastAsia="zh-CN"/>
        </w:rPr>
        <w:t xml:space="preserve"> 0.027175</w:t>
      </w:r>
      <w:r w:rsidRPr="00327A06">
        <w:rPr>
          <w:lang w:eastAsia="zh-CN"/>
        </w:rPr>
        <w:t>，旁瓣</w:t>
      </w:r>
      <w:proofErr w:type="gramStart"/>
      <w:r w:rsidRPr="00327A06">
        <w:rPr>
          <w:lang w:eastAsia="zh-CN"/>
        </w:rPr>
        <w:t>均方根值为</w:t>
      </w:r>
      <w:proofErr w:type="gramEnd"/>
      <w:r w:rsidRPr="00327A06">
        <w:rPr>
          <w:lang w:eastAsia="zh-CN"/>
        </w:rPr>
        <w:t xml:space="preserve"> 0.009026</w:t>
      </w:r>
      <w:r w:rsidRPr="00327A06">
        <w:rPr>
          <w:lang w:eastAsia="zh-CN"/>
        </w:rPr>
        <w:t>；导频分量主峰同样为</w:t>
      </w:r>
      <w:r w:rsidRPr="00327A06">
        <w:rPr>
          <w:lang w:eastAsia="zh-CN"/>
        </w:rPr>
        <w:t xml:space="preserve"> 1.0000</w:t>
      </w:r>
      <w:r w:rsidRPr="00327A06">
        <w:rPr>
          <w:lang w:eastAsia="zh-CN"/>
        </w:rPr>
        <w:t>，最大绝对旁瓣为</w:t>
      </w:r>
      <w:r w:rsidRPr="00327A06">
        <w:rPr>
          <w:lang w:eastAsia="zh-CN"/>
        </w:rPr>
        <w:t xml:space="preserve"> 0.026393</w:t>
      </w:r>
      <w:r w:rsidRPr="00327A06">
        <w:rPr>
          <w:lang w:eastAsia="zh-CN"/>
        </w:rPr>
        <w:t>，旁瓣</w:t>
      </w:r>
      <w:proofErr w:type="gramStart"/>
      <w:r w:rsidRPr="00327A06">
        <w:rPr>
          <w:lang w:eastAsia="zh-CN"/>
        </w:rPr>
        <w:t>均方根值为</w:t>
      </w:r>
      <w:proofErr w:type="gramEnd"/>
      <w:r w:rsidRPr="00327A06">
        <w:rPr>
          <w:lang w:eastAsia="zh-CN"/>
        </w:rPr>
        <w:t xml:space="preserve"> 0.009062</w:t>
      </w:r>
      <w:r w:rsidRPr="00327A06">
        <w:rPr>
          <w:lang w:eastAsia="zh-CN"/>
        </w:rPr>
        <w:t>。如果放到全部</w:t>
      </w:r>
      <w:r w:rsidRPr="00327A06">
        <w:rPr>
          <w:lang w:eastAsia="zh-CN"/>
        </w:rPr>
        <w:t xml:space="preserve"> PRN </w:t>
      </w:r>
      <w:r w:rsidRPr="00327A06">
        <w:rPr>
          <w:lang w:eastAsia="zh-CN"/>
        </w:rPr>
        <w:t>范围内看，数据分量最差旁瓣出现在</w:t>
      </w:r>
      <w:r w:rsidRPr="00327A06">
        <w:rPr>
          <w:lang w:eastAsia="zh-CN"/>
        </w:rPr>
        <w:t xml:space="preserve"> PRN23</w:t>
      </w:r>
      <w:r w:rsidRPr="00327A06">
        <w:rPr>
          <w:lang w:eastAsia="zh-CN"/>
        </w:rPr>
        <w:t>，对应</w:t>
      </w:r>
      <w:r w:rsidRPr="00327A06">
        <w:rPr>
          <w:lang w:eastAsia="zh-CN"/>
        </w:rPr>
        <w:t xml:space="preserve"> 0.027566</w:t>
      </w:r>
      <w:r w:rsidRPr="00327A06">
        <w:rPr>
          <w:lang w:eastAsia="zh-CN"/>
        </w:rPr>
        <w:t>，导频分量最差旁瓣出现在</w:t>
      </w:r>
      <w:r w:rsidRPr="00327A06">
        <w:rPr>
          <w:lang w:eastAsia="zh-CN"/>
        </w:rPr>
        <w:t xml:space="preserve"> PRN54</w:t>
      </w:r>
      <w:r w:rsidRPr="00327A06">
        <w:rPr>
          <w:lang w:eastAsia="zh-CN"/>
        </w:rPr>
        <w:t>，</w:t>
      </w:r>
      <w:proofErr w:type="gramStart"/>
      <w:r w:rsidRPr="00327A06">
        <w:rPr>
          <w:lang w:eastAsia="zh-CN"/>
        </w:rPr>
        <w:t>对应值</w:t>
      </w:r>
      <w:proofErr w:type="gramEnd"/>
      <w:r w:rsidRPr="00327A06">
        <w:rPr>
          <w:lang w:eastAsia="zh-CN"/>
        </w:rPr>
        <w:t>同样为</w:t>
      </w:r>
      <w:r w:rsidRPr="00327A06">
        <w:rPr>
          <w:lang w:eastAsia="zh-CN"/>
        </w:rPr>
        <w:t xml:space="preserve"> 0.027566</w:t>
      </w:r>
      <w:r w:rsidRPr="00327A06">
        <w:rPr>
          <w:lang w:eastAsia="zh-CN"/>
        </w:rPr>
        <w:t>。这些结果说明，数据分量和导频分量在自相关主峰尖锐性上处于相近水平，旁瓣整体也压得比较低，满足码捕获和码跟踪的基本要求。</w:t>
      </w:r>
    </w:p>
    <w:p w14:paraId="41435E01" w14:textId="77777777" w:rsidR="00205460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EA71943" wp14:editId="7B80EDF0">
            <wp:extent cx="5577840" cy="34582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c_data_pilot_prn1_autocorrel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5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1545" w14:textId="77777777" w:rsidR="00205460" w:rsidRDefault="00000000">
      <w:pPr>
        <w:spacing w:line="360" w:lineRule="auto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 2 </w:t>
      </w:r>
      <w:r>
        <w:rPr>
          <w:sz w:val="21"/>
          <w:lang w:eastAsia="zh-CN"/>
        </w:rPr>
        <w:t>数据分量与导频分量自相关</w:t>
      </w:r>
    </w:p>
    <w:p w14:paraId="768EC7C9" w14:textId="77777777" w:rsidR="00205460" w:rsidRPr="00327A06" w:rsidRDefault="00000000" w:rsidP="00327A06">
      <w:pPr>
        <w:spacing w:line="360" w:lineRule="auto"/>
        <w:ind w:firstLineChars="200" w:firstLine="480"/>
        <w:jc w:val="both"/>
        <w:rPr>
          <w:lang w:eastAsia="zh-CN"/>
        </w:rPr>
      </w:pPr>
      <w:r w:rsidRPr="00327A06">
        <w:rPr>
          <w:lang w:eastAsia="zh-CN"/>
        </w:rPr>
        <w:t>再看不同</w:t>
      </w:r>
      <w:r w:rsidRPr="00327A06">
        <w:rPr>
          <w:lang w:eastAsia="zh-CN"/>
        </w:rPr>
        <w:t xml:space="preserve"> PRN </w:t>
      </w:r>
      <w:r w:rsidRPr="00327A06">
        <w:rPr>
          <w:lang w:eastAsia="zh-CN"/>
        </w:rPr>
        <w:t>之间的周期互相关。</w:t>
      </w:r>
      <w:r w:rsidR="00A45416" w:rsidRPr="00327A06">
        <w:rPr>
          <w:lang w:eastAsia="zh-CN"/>
        </w:rPr>
        <w:t>图</w:t>
      </w:r>
      <w:r w:rsidR="008A60A0" w:rsidRPr="00327A06">
        <w:rPr>
          <w:rFonts w:hint="eastAsia"/>
          <w:lang w:eastAsia="zh-CN"/>
        </w:rPr>
        <w:t>2</w:t>
      </w:r>
      <w:r w:rsidRPr="00327A06">
        <w:rPr>
          <w:lang w:eastAsia="zh-CN"/>
        </w:rPr>
        <w:t>给出了</w:t>
      </w:r>
      <w:r w:rsidRPr="00327A06">
        <w:rPr>
          <w:lang w:eastAsia="zh-CN"/>
        </w:rPr>
        <w:t xml:space="preserve"> </w:t>
      </w:r>
      <w:r w:rsidR="00E60116">
        <w:rPr>
          <w:lang w:eastAsia="zh-CN"/>
        </w:rPr>
        <w:t>给出了</w:t>
      </w:r>
      <w:r w:rsidR="00E60116">
        <w:rPr>
          <w:lang w:eastAsia="zh-CN"/>
        </w:rPr>
        <w:t xml:space="preserve"> PRN1 </w:t>
      </w:r>
      <w:r w:rsidR="00E60116">
        <w:rPr>
          <w:lang w:eastAsia="zh-CN"/>
        </w:rPr>
        <w:t>与</w:t>
      </w:r>
      <w:r w:rsidR="00E60116">
        <w:rPr>
          <w:lang w:eastAsia="zh-CN"/>
        </w:rPr>
        <w:t xml:space="preserve"> PRN2 </w:t>
      </w:r>
      <w:r w:rsidR="00E60116">
        <w:rPr>
          <w:lang w:eastAsia="zh-CN"/>
        </w:rPr>
        <w:t>的互相关结果，同时脚本也统计了同一通道内全部</w:t>
      </w:r>
      <w:r w:rsidR="00E60116">
        <w:rPr>
          <w:lang w:eastAsia="zh-CN"/>
        </w:rPr>
        <w:t xml:space="preserve"> PRN </w:t>
      </w:r>
      <w:r w:rsidR="00E60116">
        <w:rPr>
          <w:lang w:eastAsia="zh-CN"/>
        </w:rPr>
        <w:t>对的最差情况。数据分量中，</w:t>
      </w:r>
      <w:r w:rsidR="00E60116">
        <w:rPr>
          <w:lang w:eastAsia="zh-CN"/>
        </w:rPr>
        <w:t xml:space="preserve">PRN1 </w:t>
      </w:r>
      <w:r w:rsidR="00E60116">
        <w:rPr>
          <w:lang w:eastAsia="zh-CN"/>
        </w:rPr>
        <w:t>与</w:t>
      </w:r>
      <w:r w:rsidR="00E60116">
        <w:rPr>
          <w:lang w:eastAsia="zh-CN"/>
        </w:rPr>
        <w:t xml:space="preserve"> PRN2 </w:t>
      </w:r>
      <w:r w:rsidR="00E60116">
        <w:rPr>
          <w:lang w:eastAsia="zh-CN"/>
        </w:rPr>
        <w:t>的最大绝对周期</w:t>
      </w:r>
      <w:proofErr w:type="gramStart"/>
      <w:r w:rsidR="00E60116">
        <w:rPr>
          <w:lang w:eastAsia="zh-CN"/>
        </w:rPr>
        <w:t>互相关值为</w:t>
      </w:r>
      <w:proofErr w:type="gramEnd"/>
      <w:r w:rsidR="00E60116">
        <w:rPr>
          <w:lang w:eastAsia="zh-CN"/>
        </w:rPr>
        <w:t xml:space="preserve"> </w:t>
      </w:r>
      <w:r w:rsidR="00E60116" w:rsidRPr="00327A06">
        <w:rPr>
          <w:lang w:eastAsia="zh-CN"/>
        </w:rPr>
        <w:t>0.038123</w:t>
      </w:r>
      <w:r w:rsidR="00E60116">
        <w:rPr>
          <w:lang w:eastAsia="zh-CN"/>
        </w:rPr>
        <w:t>，</w:t>
      </w:r>
      <w:proofErr w:type="gramStart"/>
      <w:r w:rsidR="00E60116">
        <w:rPr>
          <w:lang w:eastAsia="zh-CN"/>
        </w:rPr>
        <w:t>均方根值为</w:t>
      </w:r>
      <w:proofErr w:type="gramEnd"/>
      <w:r w:rsidR="00E60116">
        <w:rPr>
          <w:lang w:eastAsia="zh-CN"/>
        </w:rPr>
        <w:t xml:space="preserve"> </w:t>
      </w:r>
      <w:r w:rsidR="00E60116" w:rsidRPr="00327A06">
        <w:rPr>
          <w:lang w:eastAsia="zh-CN"/>
        </w:rPr>
        <w:t>0.009871</w:t>
      </w:r>
      <w:r w:rsidR="00E60116">
        <w:rPr>
          <w:lang w:eastAsia="zh-CN"/>
        </w:rPr>
        <w:t>；导频分量中，这组</w:t>
      </w:r>
      <w:r w:rsidR="00E60116">
        <w:rPr>
          <w:lang w:eastAsia="zh-CN"/>
        </w:rPr>
        <w:t xml:space="preserve"> PRN </w:t>
      </w:r>
      <w:r w:rsidR="00E60116">
        <w:rPr>
          <w:lang w:eastAsia="zh-CN"/>
        </w:rPr>
        <w:t>的最大绝对周期</w:t>
      </w:r>
      <w:proofErr w:type="gramStart"/>
      <w:r w:rsidR="00E60116">
        <w:rPr>
          <w:lang w:eastAsia="zh-CN"/>
        </w:rPr>
        <w:t>互相关值为</w:t>
      </w:r>
      <w:proofErr w:type="gramEnd"/>
      <w:r w:rsidR="00E60116">
        <w:rPr>
          <w:lang w:eastAsia="zh-CN"/>
        </w:rPr>
        <w:t xml:space="preserve"> </w:t>
      </w:r>
      <w:r w:rsidR="00E60116" w:rsidRPr="00327A06">
        <w:rPr>
          <w:lang w:eastAsia="zh-CN"/>
        </w:rPr>
        <w:t>0.032258</w:t>
      </w:r>
      <w:r w:rsidR="00E60116">
        <w:rPr>
          <w:lang w:eastAsia="zh-CN"/>
        </w:rPr>
        <w:t>，</w:t>
      </w:r>
      <w:proofErr w:type="gramStart"/>
      <w:r w:rsidR="00E60116">
        <w:rPr>
          <w:lang w:eastAsia="zh-CN"/>
        </w:rPr>
        <w:t>均方根值为</w:t>
      </w:r>
      <w:proofErr w:type="gramEnd"/>
      <w:r w:rsidR="00E60116">
        <w:rPr>
          <w:lang w:eastAsia="zh-CN"/>
        </w:rPr>
        <w:t xml:space="preserve"> </w:t>
      </w:r>
      <w:r w:rsidR="00E60116" w:rsidRPr="00327A06">
        <w:rPr>
          <w:lang w:eastAsia="zh-CN"/>
        </w:rPr>
        <w:t>0.009944</w:t>
      </w:r>
      <w:r w:rsidR="00E60116">
        <w:rPr>
          <w:lang w:eastAsia="zh-CN"/>
        </w:rPr>
        <w:t>。如果看全部</w:t>
      </w:r>
      <w:r w:rsidR="00E60116">
        <w:rPr>
          <w:lang w:eastAsia="zh-CN"/>
        </w:rPr>
        <w:t xml:space="preserve"> PRN </w:t>
      </w:r>
      <w:r w:rsidR="00E60116">
        <w:rPr>
          <w:lang w:eastAsia="zh-CN"/>
        </w:rPr>
        <w:t>对，数据分量最差互相关对为</w:t>
      </w:r>
      <w:r w:rsidR="00E60116">
        <w:rPr>
          <w:lang w:eastAsia="zh-CN"/>
        </w:rPr>
        <w:t xml:space="preserve"> PRN38 </w:t>
      </w:r>
      <w:r w:rsidR="00E60116">
        <w:rPr>
          <w:lang w:eastAsia="zh-CN"/>
        </w:rPr>
        <w:t>与</w:t>
      </w:r>
      <w:r w:rsidR="00E60116">
        <w:rPr>
          <w:lang w:eastAsia="zh-CN"/>
        </w:rPr>
        <w:t xml:space="preserve"> PRN45</w:t>
      </w:r>
      <w:r w:rsidR="00E60116">
        <w:rPr>
          <w:lang w:eastAsia="zh-CN"/>
        </w:rPr>
        <w:t>，对应最大绝对值</w:t>
      </w:r>
      <w:r w:rsidR="00E60116">
        <w:rPr>
          <w:lang w:eastAsia="zh-CN"/>
        </w:rPr>
        <w:t xml:space="preserve"> </w:t>
      </w:r>
      <w:r w:rsidR="00E60116" w:rsidRPr="00327A06">
        <w:rPr>
          <w:lang w:eastAsia="zh-CN"/>
        </w:rPr>
        <w:t>0.043206</w:t>
      </w:r>
      <w:r w:rsidR="00E60116">
        <w:rPr>
          <w:lang w:eastAsia="zh-CN"/>
        </w:rPr>
        <w:t>；导频分量最差</w:t>
      </w:r>
      <w:r w:rsidR="00E60116">
        <w:rPr>
          <w:lang w:eastAsia="zh-CN"/>
        </w:rPr>
        <w:lastRenderedPageBreak/>
        <w:t>互相关对为</w:t>
      </w:r>
      <w:r w:rsidR="00E60116">
        <w:rPr>
          <w:lang w:eastAsia="zh-CN"/>
        </w:rPr>
        <w:t xml:space="preserve"> PRN23 </w:t>
      </w:r>
      <w:r w:rsidR="00E60116">
        <w:rPr>
          <w:lang w:eastAsia="zh-CN"/>
        </w:rPr>
        <w:t>与</w:t>
      </w:r>
      <w:r w:rsidR="00E60116">
        <w:rPr>
          <w:lang w:eastAsia="zh-CN"/>
        </w:rPr>
        <w:t xml:space="preserve"> PRN34</w:t>
      </w:r>
      <w:r w:rsidR="00E60116">
        <w:rPr>
          <w:lang w:eastAsia="zh-CN"/>
        </w:rPr>
        <w:t>，对应最大绝对值</w:t>
      </w:r>
      <w:r w:rsidR="00E60116">
        <w:rPr>
          <w:lang w:eastAsia="zh-CN"/>
        </w:rPr>
        <w:t xml:space="preserve"> </w:t>
      </w:r>
      <w:r w:rsidR="00E60116" w:rsidRPr="00327A06">
        <w:rPr>
          <w:lang w:eastAsia="zh-CN"/>
        </w:rPr>
        <w:t>0.042424</w:t>
      </w:r>
      <w:r w:rsidR="00E60116">
        <w:rPr>
          <w:lang w:eastAsia="zh-CN"/>
        </w:rPr>
        <w:t>。这些数值都显著低于自相关主峰</w:t>
      </w:r>
      <w:r w:rsidR="00E60116">
        <w:rPr>
          <w:lang w:eastAsia="zh-CN"/>
        </w:rPr>
        <w:t xml:space="preserve"> </w:t>
      </w:r>
      <w:r w:rsidR="00E60116" w:rsidRPr="00327A06">
        <w:rPr>
          <w:lang w:eastAsia="zh-CN"/>
        </w:rPr>
        <w:t>1.0</w:t>
      </w:r>
      <w:r w:rsidR="00E60116">
        <w:rPr>
          <w:lang w:eastAsia="zh-CN"/>
        </w:rPr>
        <w:t>，说明在</w:t>
      </w:r>
      <w:proofErr w:type="gramStart"/>
      <w:r w:rsidR="00E60116">
        <w:rPr>
          <w:lang w:eastAsia="zh-CN"/>
        </w:rPr>
        <w:t>完整主码</w:t>
      </w:r>
      <w:proofErr w:type="gramEnd"/>
      <w:r w:rsidR="00E60116">
        <w:rPr>
          <w:lang w:eastAsia="zh-CN"/>
        </w:rPr>
        <w:t>周期内，不同卫星</w:t>
      </w:r>
      <w:r w:rsidR="00E60116">
        <w:rPr>
          <w:lang w:eastAsia="zh-CN"/>
        </w:rPr>
        <w:t xml:space="preserve"> PRN </w:t>
      </w:r>
      <w:r w:rsidR="00E60116">
        <w:rPr>
          <w:lang w:eastAsia="zh-CN"/>
        </w:rPr>
        <w:t>之间仍然具有较好的理论可分辨性。</w:t>
      </w:r>
    </w:p>
    <w:p w14:paraId="5E937469" w14:textId="77777777" w:rsidR="00205460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C34FEC9" wp14:editId="381F1C64">
            <wp:extent cx="5577840" cy="30678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c_data_pilot_prn1_prn2_crosscorrel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6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5CCDD" w14:textId="77777777" w:rsidR="00205460" w:rsidRDefault="00000000">
      <w:pPr>
        <w:spacing w:line="360" w:lineRule="auto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3 </w:t>
      </w:r>
      <w:r>
        <w:rPr>
          <w:sz w:val="21"/>
          <w:lang w:eastAsia="zh-CN"/>
        </w:rPr>
        <w:t>数据分量与导频分量互相关</w:t>
      </w:r>
    </w:p>
    <w:p w14:paraId="5FF129A1" w14:textId="77777777" w:rsidR="00205460" w:rsidRPr="00327A06" w:rsidRDefault="00000000" w:rsidP="002773FF">
      <w:pPr>
        <w:spacing w:line="360" w:lineRule="auto"/>
        <w:ind w:firstLineChars="200" w:firstLine="480"/>
        <w:jc w:val="both"/>
        <w:rPr>
          <w:lang w:eastAsia="zh-CN"/>
        </w:rPr>
      </w:pPr>
      <w:r w:rsidRPr="00327A06">
        <w:rPr>
          <w:lang w:eastAsia="zh-CN"/>
        </w:rPr>
        <w:t>在完整周期相关之外，本文进一步考察有限观测长度下的实际捕获场景。这里不再直接比较固定前缀截断码段，而是把短观测窗与本地</w:t>
      </w:r>
      <w:proofErr w:type="gramStart"/>
      <w:r w:rsidRPr="00327A06">
        <w:rPr>
          <w:lang w:eastAsia="zh-CN"/>
        </w:rPr>
        <w:t>完整主码做全</w:t>
      </w:r>
      <w:proofErr w:type="gramEnd"/>
      <w:r w:rsidRPr="00327A06">
        <w:rPr>
          <w:lang w:eastAsia="zh-CN"/>
        </w:rPr>
        <w:t>码相位搜索，从而观察真实捕获过程中正确峰与假峰的竞争关系。</w:t>
      </w:r>
    </w:p>
    <w:p w14:paraId="41D6DC2E" w14:textId="77777777" w:rsidR="006E6670" w:rsidRDefault="006E6670" w:rsidP="002773FF">
      <w:pPr>
        <w:spacing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为了更贴近实际捕获过程，本文进一步进行了短观测窗捕获搜索实验。与原先</w:t>
      </w:r>
      <w:proofErr w:type="gramStart"/>
      <w:r>
        <w:rPr>
          <w:lang w:eastAsia="zh-CN"/>
        </w:rPr>
        <w:t>仅比较</w:t>
      </w:r>
      <w:proofErr w:type="gramEnd"/>
      <w:r>
        <w:rPr>
          <w:lang w:eastAsia="zh-CN"/>
        </w:rPr>
        <w:t>前缀</w:t>
      </w:r>
      <w:proofErr w:type="gramStart"/>
      <w:r>
        <w:rPr>
          <w:lang w:eastAsia="zh-CN"/>
        </w:rPr>
        <w:t>截断码段不同</w:t>
      </w:r>
      <w:proofErr w:type="gramEnd"/>
      <w:r>
        <w:rPr>
          <w:lang w:eastAsia="zh-CN"/>
        </w:rPr>
        <w:t>，这里把</w:t>
      </w:r>
      <w:r>
        <w:rPr>
          <w:lang w:eastAsia="zh-CN"/>
        </w:rPr>
        <w:t xml:space="preserve"> </w:t>
      </w:r>
      <w:r w:rsidRPr="00327A06">
        <w:rPr>
          <w:lang w:eastAsia="zh-CN"/>
        </w:rPr>
        <w:t>PRN1</w:t>
      </w:r>
      <w:r>
        <w:rPr>
          <w:lang w:eastAsia="zh-CN"/>
        </w:rPr>
        <w:t xml:space="preserve"> </w:t>
      </w:r>
      <w:r>
        <w:rPr>
          <w:lang w:eastAsia="zh-CN"/>
        </w:rPr>
        <w:t>视为真实接收信号，从</w:t>
      </w:r>
      <w:proofErr w:type="gramStart"/>
      <w:r>
        <w:rPr>
          <w:lang w:eastAsia="zh-CN"/>
        </w:rPr>
        <w:t>完整主码</w:t>
      </w:r>
      <w:proofErr w:type="gramEnd"/>
      <w:r>
        <w:rPr>
          <w:lang w:eastAsia="zh-CN"/>
        </w:rPr>
        <w:t>中在</w:t>
      </w:r>
      <w:r>
        <w:rPr>
          <w:lang w:eastAsia="zh-CN"/>
        </w:rPr>
        <w:t xml:space="preserve"> 8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不同起点截取短观测窗；本地端则保留</w:t>
      </w:r>
      <w:proofErr w:type="gramStart"/>
      <w:r>
        <w:rPr>
          <w:lang w:eastAsia="zh-CN"/>
        </w:rPr>
        <w:t>完整主码</w:t>
      </w:r>
      <w:proofErr w:type="gramEnd"/>
      <w:r>
        <w:rPr>
          <w:lang w:eastAsia="zh-CN"/>
        </w:rPr>
        <w:t>，并在全部码相位上逐点搜索相关。这样得到的相关曲线更接近接收机真正会看到的</w:t>
      </w:r>
      <w:r>
        <w:rPr>
          <w:lang w:eastAsia="zh-CN"/>
        </w:rPr>
        <w:t>“</w:t>
      </w:r>
      <w:r>
        <w:rPr>
          <w:lang w:eastAsia="zh-CN"/>
        </w:rPr>
        <w:t>正确峰与假峰竞争</w:t>
      </w:r>
      <w:r>
        <w:rPr>
          <w:lang w:eastAsia="zh-CN"/>
        </w:rPr>
        <w:t>”</w:t>
      </w:r>
      <w:r>
        <w:rPr>
          <w:lang w:eastAsia="zh-CN"/>
        </w:rPr>
        <w:t>场景。</w:t>
      </w:r>
      <w:r w:rsidR="0039330F" w:rsidRPr="00327A06">
        <w:rPr>
          <w:rFonts w:hint="eastAsia"/>
          <w:lang w:eastAsia="zh-CN"/>
        </w:rPr>
        <w:t>图</w:t>
      </w:r>
      <w:r w:rsidR="0039330F" w:rsidRPr="00327A06">
        <w:rPr>
          <w:rFonts w:hint="eastAsia"/>
          <w:lang w:eastAsia="zh-CN"/>
        </w:rPr>
        <w:t>4</w:t>
      </w:r>
      <w:r>
        <w:rPr>
          <w:lang w:eastAsia="zh-CN"/>
        </w:rPr>
        <w:t>给出了代表性的搜索曲线示意：在</w:t>
      </w:r>
      <w:r>
        <w:rPr>
          <w:lang w:eastAsia="zh-CN"/>
        </w:rPr>
        <w:t xml:space="preserve"> </w:t>
      </w:r>
      <w:r w:rsidRPr="00327A06">
        <w:rPr>
          <w:lang w:eastAsia="zh-CN"/>
        </w:rPr>
        <w:t>L=1023</w:t>
      </w:r>
      <w:r>
        <w:rPr>
          <w:lang w:eastAsia="zh-CN"/>
        </w:rPr>
        <w:t>、观测起点为</w:t>
      </w:r>
      <w:r>
        <w:rPr>
          <w:lang w:eastAsia="zh-CN"/>
        </w:rPr>
        <w:t xml:space="preserve"> 0 </w:t>
      </w:r>
      <w:r>
        <w:rPr>
          <w:lang w:eastAsia="zh-CN"/>
        </w:rPr>
        <w:t>时，正确模板会出现接近</w:t>
      </w:r>
      <w:r>
        <w:rPr>
          <w:lang w:eastAsia="zh-CN"/>
        </w:rPr>
        <w:t xml:space="preserve"> </w:t>
      </w:r>
      <w:r w:rsidRPr="00327A06">
        <w:rPr>
          <w:lang w:eastAsia="zh-CN"/>
        </w:rPr>
        <w:t>1.0</w:t>
      </w:r>
      <w:r>
        <w:rPr>
          <w:lang w:eastAsia="zh-CN"/>
        </w:rPr>
        <w:t xml:space="preserve"> </w:t>
      </w:r>
      <w:r>
        <w:rPr>
          <w:lang w:eastAsia="zh-CN"/>
        </w:rPr>
        <w:t>的唯一主峰，而错误模板的相关响应明显更低。</w:t>
      </w:r>
    </w:p>
    <w:p w14:paraId="6AC9B09E" w14:textId="77777777" w:rsidR="00C4228A" w:rsidRDefault="00C4228A" w:rsidP="00BF4851">
      <w:pPr>
        <w:spacing w:line="360" w:lineRule="auto"/>
        <w:ind w:firstLineChars="200" w:firstLine="480"/>
        <w:rPr>
          <w:rFonts w:cs="Times New Roman"/>
          <w:szCs w:val="24"/>
          <w:lang w:eastAsia="zh-CN"/>
        </w:rPr>
      </w:pPr>
      <w:r>
        <w:rPr>
          <w:noProof/>
        </w:rPr>
        <w:lastRenderedPageBreak/>
        <w:drawing>
          <wp:inline distT="0" distB="0" distL="0" distR="0" wp14:anchorId="334CF145" wp14:editId="6D85DEC7">
            <wp:extent cx="5243749" cy="3041374"/>
            <wp:effectExtent l="0" t="0" r="0" b="6985"/>
            <wp:docPr id="15448444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c_windowed_capture_se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6008" cy="304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8A6B" w14:textId="77777777" w:rsidR="00BA51D1" w:rsidRDefault="00BA51D1" w:rsidP="00473296">
      <w:pPr>
        <w:spacing w:line="360" w:lineRule="auto"/>
        <w:jc w:val="center"/>
        <w:rPr>
          <w:sz w:val="21"/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 4 </w:t>
      </w:r>
      <w:r>
        <w:rPr>
          <w:sz w:val="21"/>
          <w:lang w:eastAsia="zh-CN"/>
        </w:rPr>
        <w:t>短观测窗捕获搜索示意</w:t>
      </w:r>
    </w:p>
    <w:p w14:paraId="75900FCC" w14:textId="77777777" w:rsidR="00884763" w:rsidRPr="00327A06" w:rsidRDefault="005C0F85" w:rsidP="00327A06">
      <w:pPr>
        <w:spacing w:line="360" w:lineRule="auto"/>
        <w:ind w:firstLineChars="200" w:firstLine="480"/>
        <w:jc w:val="both"/>
        <w:rPr>
          <w:lang w:eastAsia="zh-CN"/>
        </w:rPr>
      </w:pPr>
      <w:r w:rsidRPr="00327A06">
        <w:rPr>
          <w:lang w:eastAsia="zh-CN"/>
        </w:rPr>
        <w:t>图</w:t>
      </w:r>
      <w:r w:rsidRPr="00327A06">
        <w:rPr>
          <w:lang w:eastAsia="zh-CN"/>
        </w:rPr>
        <w:t>5</w:t>
      </w:r>
      <w:r w:rsidR="00884763" w:rsidRPr="00327A06">
        <w:rPr>
          <w:lang w:eastAsia="zh-CN"/>
        </w:rPr>
        <w:t>则给出了不同观测长度下的统计趋势。由于实验中没有加入噪声和数据翻转，正确</w:t>
      </w:r>
      <w:r w:rsidR="00884763" w:rsidRPr="00327A06">
        <w:rPr>
          <w:lang w:eastAsia="zh-CN"/>
        </w:rPr>
        <w:t xml:space="preserve"> PRN </w:t>
      </w:r>
      <w:r w:rsidR="00884763" w:rsidRPr="00327A06">
        <w:rPr>
          <w:lang w:eastAsia="zh-CN"/>
        </w:rPr>
        <w:t>在正确码相位上的匹配始终是精确对齐的，因此对所有</w:t>
      </w:r>
      <w:r w:rsidR="00884763" w:rsidRPr="00327A06">
        <w:rPr>
          <w:lang w:eastAsia="zh-CN"/>
        </w:rPr>
        <w:t xml:space="preserve"> L</w:t>
      </w:r>
      <w:r w:rsidR="00884763" w:rsidRPr="00327A06">
        <w:rPr>
          <w:lang w:eastAsia="zh-CN"/>
        </w:rPr>
        <w:t>，正确峰都保持在</w:t>
      </w:r>
      <w:r w:rsidR="00884763" w:rsidRPr="00327A06">
        <w:rPr>
          <w:lang w:eastAsia="zh-CN"/>
        </w:rPr>
        <w:t xml:space="preserve"> 1.0 </w:t>
      </w:r>
      <w:r w:rsidR="00884763" w:rsidRPr="00327A06">
        <w:rPr>
          <w:lang w:eastAsia="zh-CN"/>
        </w:rPr>
        <w:t>左右。真正决定捕获难度的，是</w:t>
      </w:r>
      <w:proofErr w:type="gramStart"/>
      <w:r w:rsidR="00884763" w:rsidRPr="00327A06">
        <w:rPr>
          <w:lang w:eastAsia="zh-CN"/>
        </w:rPr>
        <w:t>自伪峰</w:t>
      </w:r>
      <w:proofErr w:type="gramEnd"/>
      <w:r w:rsidR="00884763" w:rsidRPr="00327A06">
        <w:rPr>
          <w:lang w:eastAsia="zh-CN"/>
        </w:rPr>
        <w:t>和错误模板峰的高低。以数据分量为例，在</w:t>
      </w:r>
      <w:r w:rsidR="00884763" w:rsidRPr="00327A06">
        <w:rPr>
          <w:lang w:eastAsia="zh-CN"/>
        </w:rPr>
        <w:t xml:space="preserve"> L=256 </w:t>
      </w:r>
      <w:r w:rsidR="00884763" w:rsidRPr="00327A06">
        <w:rPr>
          <w:lang w:eastAsia="zh-CN"/>
        </w:rPr>
        <w:t>时，代表性窗口的正确峰为</w:t>
      </w:r>
      <w:r w:rsidR="00884763" w:rsidRPr="00327A06">
        <w:rPr>
          <w:lang w:eastAsia="zh-CN"/>
        </w:rPr>
        <w:t xml:space="preserve"> 1.0000</w:t>
      </w:r>
      <w:r w:rsidR="00884763" w:rsidRPr="00327A06">
        <w:rPr>
          <w:lang w:eastAsia="zh-CN"/>
        </w:rPr>
        <w:t>，</w:t>
      </w:r>
      <w:proofErr w:type="gramStart"/>
      <w:r w:rsidR="00884763" w:rsidRPr="00327A06">
        <w:rPr>
          <w:lang w:eastAsia="zh-CN"/>
        </w:rPr>
        <w:t>自伪峰</w:t>
      </w:r>
      <w:proofErr w:type="gramEnd"/>
      <w:r w:rsidR="00884763" w:rsidRPr="00327A06">
        <w:rPr>
          <w:lang w:eastAsia="zh-CN"/>
        </w:rPr>
        <w:t>为</w:t>
      </w:r>
      <w:r w:rsidR="00884763" w:rsidRPr="00327A06">
        <w:rPr>
          <w:lang w:eastAsia="zh-CN"/>
        </w:rPr>
        <w:t xml:space="preserve"> 0.2656</w:t>
      </w:r>
      <w:r w:rsidR="00884763" w:rsidRPr="00327A06">
        <w:rPr>
          <w:lang w:eastAsia="zh-CN"/>
        </w:rPr>
        <w:t>，错误模板峰为</w:t>
      </w:r>
      <w:r w:rsidR="00884763" w:rsidRPr="00327A06">
        <w:rPr>
          <w:lang w:eastAsia="zh-CN"/>
        </w:rPr>
        <w:t xml:space="preserve"> 0.2891</w:t>
      </w:r>
      <w:r w:rsidR="00884763" w:rsidRPr="00327A06">
        <w:rPr>
          <w:lang w:eastAsia="zh-CN"/>
        </w:rPr>
        <w:t>，因此</w:t>
      </w:r>
      <w:proofErr w:type="gramStart"/>
      <w:r w:rsidR="00884763" w:rsidRPr="00327A06">
        <w:rPr>
          <w:lang w:eastAsia="zh-CN"/>
        </w:rPr>
        <w:t>捕获伪峰为</w:t>
      </w:r>
      <w:proofErr w:type="gramEnd"/>
      <w:r w:rsidR="00884763" w:rsidRPr="00327A06">
        <w:rPr>
          <w:lang w:eastAsia="zh-CN"/>
        </w:rPr>
        <w:t xml:space="preserve"> 0.2891</w:t>
      </w:r>
      <w:r w:rsidR="00884763" w:rsidRPr="00327A06">
        <w:rPr>
          <w:lang w:eastAsia="zh-CN"/>
        </w:rPr>
        <w:t>，</w:t>
      </w:r>
      <w:r w:rsidR="00884763" w:rsidRPr="00327A06">
        <w:rPr>
          <w:lang w:eastAsia="zh-CN"/>
        </w:rPr>
        <w:t xml:space="preserve">PSR </w:t>
      </w:r>
      <w:r w:rsidR="00884763" w:rsidRPr="00327A06">
        <w:rPr>
          <w:lang w:eastAsia="zh-CN"/>
        </w:rPr>
        <w:t>为</w:t>
      </w:r>
      <w:r w:rsidR="00884763" w:rsidRPr="00327A06">
        <w:rPr>
          <w:lang w:eastAsia="zh-CN"/>
        </w:rPr>
        <w:t xml:space="preserve"> 10.78 dB</w:t>
      </w:r>
      <w:r w:rsidR="00884763" w:rsidRPr="00327A06">
        <w:rPr>
          <w:lang w:eastAsia="zh-CN"/>
        </w:rPr>
        <w:t>；当把窗口长度增加到</w:t>
      </w:r>
      <w:r w:rsidR="00884763" w:rsidRPr="00327A06">
        <w:rPr>
          <w:lang w:eastAsia="zh-CN"/>
        </w:rPr>
        <w:t xml:space="preserve"> L=10230 </w:t>
      </w:r>
      <w:r w:rsidR="00884763" w:rsidRPr="00327A06">
        <w:rPr>
          <w:lang w:eastAsia="zh-CN"/>
        </w:rPr>
        <w:t>时，</w:t>
      </w:r>
      <w:proofErr w:type="gramStart"/>
      <w:r w:rsidR="00884763" w:rsidRPr="00327A06">
        <w:rPr>
          <w:lang w:eastAsia="zh-CN"/>
        </w:rPr>
        <w:t>自伪峰</w:t>
      </w:r>
      <w:proofErr w:type="gramEnd"/>
      <w:r w:rsidR="00884763" w:rsidRPr="00327A06">
        <w:rPr>
          <w:lang w:eastAsia="zh-CN"/>
        </w:rPr>
        <w:t>回落到</w:t>
      </w:r>
      <w:r w:rsidR="00884763" w:rsidRPr="00327A06">
        <w:rPr>
          <w:lang w:eastAsia="zh-CN"/>
        </w:rPr>
        <w:t xml:space="preserve"> 0.0272</w:t>
      </w:r>
      <w:r w:rsidR="00884763" w:rsidRPr="00327A06">
        <w:rPr>
          <w:lang w:eastAsia="zh-CN"/>
        </w:rPr>
        <w:t>，错误模板峰回落到</w:t>
      </w:r>
      <w:r w:rsidR="00884763" w:rsidRPr="00327A06">
        <w:rPr>
          <w:lang w:eastAsia="zh-CN"/>
        </w:rPr>
        <w:t xml:space="preserve"> 0.0424</w:t>
      </w:r>
      <w:r w:rsidR="00884763" w:rsidRPr="00327A06">
        <w:rPr>
          <w:lang w:eastAsia="zh-CN"/>
        </w:rPr>
        <w:t>，</w:t>
      </w:r>
      <w:r w:rsidR="00884763" w:rsidRPr="00327A06">
        <w:rPr>
          <w:lang w:eastAsia="zh-CN"/>
        </w:rPr>
        <w:t xml:space="preserve">PSR </w:t>
      </w:r>
      <w:r w:rsidR="00884763" w:rsidRPr="00327A06">
        <w:rPr>
          <w:lang w:eastAsia="zh-CN"/>
        </w:rPr>
        <w:t>提升到</w:t>
      </w:r>
      <w:r w:rsidR="00884763" w:rsidRPr="00327A06">
        <w:rPr>
          <w:lang w:eastAsia="zh-CN"/>
        </w:rPr>
        <w:t xml:space="preserve"> 27.45 dB</w:t>
      </w:r>
      <w:r w:rsidR="00884763" w:rsidRPr="00327A06">
        <w:rPr>
          <w:lang w:eastAsia="zh-CN"/>
        </w:rPr>
        <w:t>。导频分量也呈现同样规律：最短窗口</w:t>
      </w:r>
      <w:r w:rsidR="00884763" w:rsidRPr="00327A06">
        <w:rPr>
          <w:lang w:eastAsia="zh-CN"/>
        </w:rPr>
        <w:t xml:space="preserve"> L=256 </w:t>
      </w:r>
      <w:r w:rsidR="00884763" w:rsidRPr="00327A06">
        <w:rPr>
          <w:lang w:eastAsia="zh-CN"/>
        </w:rPr>
        <w:t>时最差</w:t>
      </w:r>
      <w:r w:rsidR="00884763" w:rsidRPr="00327A06">
        <w:rPr>
          <w:lang w:eastAsia="zh-CN"/>
        </w:rPr>
        <w:t xml:space="preserve"> PSR </w:t>
      </w:r>
      <w:r w:rsidR="00884763" w:rsidRPr="00327A06">
        <w:rPr>
          <w:lang w:eastAsia="zh-CN"/>
        </w:rPr>
        <w:t>为</w:t>
      </w:r>
      <w:r w:rsidR="00884763" w:rsidRPr="00327A06">
        <w:rPr>
          <w:lang w:eastAsia="zh-CN"/>
        </w:rPr>
        <w:t xml:space="preserve"> 8.52 dB</w:t>
      </w:r>
      <w:r w:rsidR="00884763" w:rsidRPr="00327A06">
        <w:rPr>
          <w:lang w:eastAsia="zh-CN"/>
        </w:rPr>
        <w:t>，完整周期时提升到</w:t>
      </w:r>
      <w:r w:rsidR="00884763" w:rsidRPr="00327A06">
        <w:rPr>
          <w:lang w:eastAsia="zh-CN"/>
        </w:rPr>
        <w:t xml:space="preserve"> 28.11 dB</w:t>
      </w:r>
      <w:r w:rsidR="00884763" w:rsidRPr="00327A06">
        <w:rPr>
          <w:lang w:eastAsia="zh-CN"/>
        </w:rPr>
        <w:t>。</w:t>
      </w:r>
    </w:p>
    <w:p w14:paraId="32BAF8A6" w14:textId="77777777" w:rsidR="00884763" w:rsidRDefault="00884763" w:rsidP="00327A06">
      <w:pPr>
        <w:spacing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这些结果说明，短观测</w:t>
      </w:r>
      <w:proofErr w:type="gramStart"/>
      <w:r>
        <w:rPr>
          <w:lang w:eastAsia="zh-CN"/>
        </w:rPr>
        <w:t>窗条件</w:t>
      </w:r>
      <w:proofErr w:type="gramEnd"/>
      <w:r>
        <w:rPr>
          <w:lang w:eastAsia="zh-CN"/>
        </w:rPr>
        <w:t>下的主要风险不是</w:t>
      </w:r>
      <w:r>
        <w:rPr>
          <w:lang w:eastAsia="zh-CN"/>
        </w:rPr>
        <w:t>“</w:t>
      </w:r>
      <w:r>
        <w:rPr>
          <w:lang w:eastAsia="zh-CN"/>
        </w:rPr>
        <w:t>正确峰变低</w:t>
      </w:r>
      <w:r>
        <w:rPr>
          <w:lang w:eastAsia="zh-CN"/>
        </w:rPr>
        <w:t>”</w:t>
      </w:r>
      <w:r>
        <w:rPr>
          <w:lang w:eastAsia="zh-CN"/>
        </w:rPr>
        <w:t>，而是</w:t>
      </w:r>
      <w:r>
        <w:rPr>
          <w:lang w:eastAsia="zh-CN"/>
        </w:rPr>
        <w:t>“</w:t>
      </w:r>
      <w:r>
        <w:rPr>
          <w:lang w:eastAsia="zh-CN"/>
        </w:rPr>
        <w:t>假峰变高</w:t>
      </w:r>
      <w:r>
        <w:rPr>
          <w:lang w:eastAsia="zh-CN"/>
        </w:rPr>
        <w:t>”</w:t>
      </w:r>
      <w:r>
        <w:rPr>
          <w:lang w:eastAsia="zh-CN"/>
        </w:rPr>
        <w:t>。窗口越短，只有少量码</w:t>
      </w:r>
      <w:proofErr w:type="gramStart"/>
      <w:r>
        <w:rPr>
          <w:lang w:eastAsia="zh-CN"/>
        </w:rPr>
        <w:t>片参与</w:t>
      </w:r>
      <w:proofErr w:type="gramEnd"/>
      <w:r>
        <w:rPr>
          <w:lang w:eastAsia="zh-CN"/>
        </w:rPr>
        <w:t>相关，正负项抵消不充分，</w:t>
      </w:r>
      <w:proofErr w:type="gramStart"/>
      <w:r>
        <w:rPr>
          <w:lang w:eastAsia="zh-CN"/>
        </w:rPr>
        <w:t>自伪峰</w:t>
      </w:r>
      <w:proofErr w:type="gramEnd"/>
      <w:r>
        <w:rPr>
          <w:lang w:eastAsia="zh-CN"/>
        </w:rPr>
        <w:t>和错误模板峰都更容易抬升，正确峰与假峰之间的间隔变小；窗口越长，参与积分的码片越多，伪峰会整体下降，</w:t>
      </w:r>
      <w:r w:rsidRPr="00327A06">
        <w:rPr>
          <w:lang w:eastAsia="zh-CN"/>
        </w:rPr>
        <w:t>PSR</w:t>
      </w:r>
      <w:r>
        <w:rPr>
          <w:lang w:eastAsia="zh-CN"/>
        </w:rPr>
        <w:t xml:space="preserve"> </w:t>
      </w:r>
      <w:r>
        <w:rPr>
          <w:lang w:eastAsia="zh-CN"/>
        </w:rPr>
        <w:t>持续改善，接收机就越容易把真正目标从伪峰中分离出来。</w:t>
      </w:r>
    </w:p>
    <w:p w14:paraId="49E1D5BD" w14:textId="77777777" w:rsidR="00884763" w:rsidRPr="00884763" w:rsidRDefault="00884763" w:rsidP="00884763">
      <w:pPr>
        <w:spacing w:line="360" w:lineRule="auto"/>
        <w:rPr>
          <w:lang w:eastAsia="zh-CN"/>
        </w:rPr>
      </w:pPr>
    </w:p>
    <w:p w14:paraId="77D1A0E7" w14:textId="77777777" w:rsidR="00205460" w:rsidRDefault="00B17A44">
      <w:pPr>
        <w:spacing w:line="360" w:lineRule="auto"/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56B25A32" wp14:editId="133B1C4A">
            <wp:extent cx="5577840" cy="3346704"/>
            <wp:effectExtent l="0" t="0" r="0" b="0"/>
            <wp:docPr id="9254694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c_windowed_capture_metr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B7AD" w14:textId="77777777" w:rsidR="005613B5" w:rsidRPr="00EF5D25" w:rsidRDefault="00000000" w:rsidP="00EF5D25">
      <w:pPr>
        <w:spacing w:line="360" w:lineRule="auto"/>
        <w:jc w:val="center"/>
        <w:rPr>
          <w:sz w:val="21"/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 </w:t>
      </w:r>
      <w:r w:rsidR="000A7F86">
        <w:rPr>
          <w:rFonts w:hint="eastAsia"/>
          <w:sz w:val="21"/>
          <w:lang w:eastAsia="zh-CN"/>
        </w:rPr>
        <w:t>5</w:t>
      </w:r>
      <w:r>
        <w:rPr>
          <w:sz w:val="21"/>
          <w:lang w:eastAsia="zh-CN"/>
        </w:rPr>
        <w:t xml:space="preserve"> </w:t>
      </w:r>
      <w:r w:rsidR="00E33A5B">
        <w:rPr>
          <w:rFonts w:hint="eastAsia"/>
          <w:sz w:val="21"/>
          <w:lang w:eastAsia="zh-CN"/>
        </w:rPr>
        <w:t>短观测窗捕获指标变化</w:t>
      </w:r>
    </w:p>
    <w:p w14:paraId="42914821" w14:textId="77777777" w:rsidR="0091000F" w:rsidRDefault="0091000F" w:rsidP="00327A06">
      <w:pPr>
        <w:spacing w:line="360" w:lineRule="auto"/>
        <w:ind w:firstLineChars="200" w:firstLine="480"/>
        <w:jc w:val="both"/>
        <w:rPr>
          <w:lang w:eastAsia="zh-CN"/>
        </w:rPr>
      </w:pPr>
      <w:r>
        <w:rPr>
          <w:lang w:eastAsia="zh-CN"/>
        </w:rPr>
        <w:t>不同观测长度下，按</w:t>
      </w:r>
      <w:r>
        <w:rPr>
          <w:lang w:eastAsia="zh-CN"/>
        </w:rPr>
        <w:t xml:space="preserve"> 8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观测起点统计得到的</w:t>
      </w:r>
      <w:r>
        <w:rPr>
          <w:lang w:eastAsia="zh-CN"/>
        </w:rPr>
        <w:t>“</w:t>
      </w:r>
      <w:r>
        <w:rPr>
          <w:lang w:eastAsia="zh-CN"/>
        </w:rPr>
        <w:t>最强捕获伪峰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最差</w:t>
      </w:r>
      <w:r>
        <w:rPr>
          <w:lang w:eastAsia="zh-CN"/>
        </w:rPr>
        <w:t xml:space="preserve"> </w:t>
      </w:r>
      <w:r w:rsidRPr="00327A06">
        <w:rPr>
          <w:lang w:eastAsia="zh-CN"/>
        </w:rPr>
        <w:t>PSR</w:t>
      </w:r>
      <w:r>
        <w:rPr>
          <w:lang w:eastAsia="zh-CN"/>
        </w:rPr>
        <w:t>”</w:t>
      </w:r>
      <w:r>
        <w:rPr>
          <w:lang w:eastAsia="zh-CN"/>
        </w:rPr>
        <w:t>如下表所示：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171202" w14:paraId="6AC9FFB7" w14:textId="77777777" w:rsidTr="0036656C">
        <w:tc>
          <w:tcPr>
            <w:tcW w:w="1824" w:type="dxa"/>
          </w:tcPr>
          <w:p w14:paraId="5A89037C" w14:textId="77777777" w:rsidR="00171202" w:rsidRDefault="00171202" w:rsidP="0036656C">
            <w:pPr>
              <w:spacing w:line="360" w:lineRule="auto"/>
              <w:jc w:val="center"/>
            </w:pPr>
            <w:proofErr w:type="spellStart"/>
            <w:r>
              <w:rPr>
                <w:b/>
              </w:rPr>
              <w:t>观测长度</w:t>
            </w:r>
            <w:proofErr w:type="spellEnd"/>
            <w:r>
              <w:rPr>
                <w:b/>
              </w:rPr>
              <w:t xml:space="preserve"> L</w:t>
            </w:r>
          </w:p>
        </w:tc>
        <w:tc>
          <w:tcPr>
            <w:tcW w:w="1824" w:type="dxa"/>
          </w:tcPr>
          <w:p w14:paraId="5557A2A8" w14:textId="77777777" w:rsidR="00171202" w:rsidRDefault="00171202" w:rsidP="0036656C">
            <w:pPr>
              <w:spacing w:line="360" w:lineRule="auto"/>
              <w:jc w:val="center"/>
            </w:pPr>
            <w:proofErr w:type="spellStart"/>
            <w:r>
              <w:rPr>
                <w:b/>
              </w:rPr>
              <w:t>数据分量最强伪峰</w:t>
            </w:r>
            <w:proofErr w:type="spellEnd"/>
          </w:p>
        </w:tc>
        <w:tc>
          <w:tcPr>
            <w:tcW w:w="1824" w:type="dxa"/>
          </w:tcPr>
          <w:p w14:paraId="1E07F57A" w14:textId="77777777" w:rsidR="00171202" w:rsidRDefault="00171202" w:rsidP="0036656C">
            <w:pPr>
              <w:spacing w:line="360" w:lineRule="auto"/>
              <w:jc w:val="center"/>
            </w:pPr>
            <w:proofErr w:type="spellStart"/>
            <w:r>
              <w:rPr>
                <w:b/>
              </w:rPr>
              <w:t>数据分量最差</w:t>
            </w:r>
            <w:proofErr w:type="spellEnd"/>
            <w:r>
              <w:rPr>
                <w:b/>
              </w:rPr>
              <w:t xml:space="preserve"> PSR / dB</w:t>
            </w:r>
          </w:p>
        </w:tc>
        <w:tc>
          <w:tcPr>
            <w:tcW w:w="1824" w:type="dxa"/>
          </w:tcPr>
          <w:p w14:paraId="3261191F" w14:textId="77777777" w:rsidR="00171202" w:rsidRDefault="00171202" w:rsidP="0036656C">
            <w:pPr>
              <w:spacing w:line="360" w:lineRule="auto"/>
              <w:jc w:val="center"/>
            </w:pPr>
            <w:proofErr w:type="spellStart"/>
            <w:r>
              <w:rPr>
                <w:b/>
              </w:rPr>
              <w:t>导频分量最强伪峰</w:t>
            </w:r>
            <w:proofErr w:type="spellEnd"/>
          </w:p>
        </w:tc>
        <w:tc>
          <w:tcPr>
            <w:tcW w:w="1824" w:type="dxa"/>
          </w:tcPr>
          <w:p w14:paraId="520D7EE5" w14:textId="77777777" w:rsidR="00171202" w:rsidRDefault="00171202" w:rsidP="0036656C">
            <w:pPr>
              <w:spacing w:line="360" w:lineRule="auto"/>
              <w:jc w:val="center"/>
            </w:pPr>
            <w:proofErr w:type="spellStart"/>
            <w:r>
              <w:rPr>
                <w:b/>
              </w:rPr>
              <w:t>导频分量最差</w:t>
            </w:r>
            <w:proofErr w:type="spellEnd"/>
            <w:r>
              <w:rPr>
                <w:b/>
              </w:rPr>
              <w:t xml:space="preserve"> PSR / dB</w:t>
            </w:r>
          </w:p>
        </w:tc>
      </w:tr>
      <w:tr w:rsidR="00171202" w14:paraId="0FAEDF0B" w14:textId="77777777" w:rsidTr="0036656C">
        <w:tc>
          <w:tcPr>
            <w:tcW w:w="1824" w:type="dxa"/>
          </w:tcPr>
          <w:p w14:paraId="6263F83A" w14:textId="77777777" w:rsidR="00171202" w:rsidRDefault="00171202" w:rsidP="0036656C">
            <w:pPr>
              <w:spacing w:line="360" w:lineRule="auto"/>
              <w:jc w:val="center"/>
            </w:pPr>
            <w:r>
              <w:t>256</w:t>
            </w:r>
          </w:p>
        </w:tc>
        <w:tc>
          <w:tcPr>
            <w:tcW w:w="1824" w:type="dxa"/>
          </w:tcPr>
          <w:p w14:paraId="3036C6E0" w14:textId="77777777" w:rsidR="00171202" w:rsidRDefault="00171202" w:rsidP="0036656C">
            <w:pPr>
              <w:spacing w:line="360" w:lineRule="auto"/>
              <w:jc w:val="center"/>
            </w:pPr>
            <w:r>
              <w:t>0.3203</w:t>
            </w:r>
          </w:p>
        </w:tc>
        <w:tc>
          <w:tcPr>
            <w:tcW w:w="1824" w:type="dxa"/>
          </w:tcPr>
          <w:p w14:paraId="4078583E" w14:textId="77777777" w:rsidR="00171202" w:rsidRDefault="00171202" w:rsidP="0036656C">
            <w:pPr>
              <w:spacing w:line="360" w:lineRule="auto"/>
              <w:jc w:val="center"/>
            </w:pPr>
            <w:r>
              <w:t>9.8885</w:t>
            </w:r>
          </w:p>
        </w:tc>
        <w:tc>
          <w:tcPr>
            <w:tcW w:w="1824" w:type="dxa"/>
          </w:tcPr>
          <w:p w14:paraId="63DE0655" w14:textId="77777777" w:rsidR="00171202" w:rsidRDefault="00171202" w:rsidP="0036656C">
            <w:pPr>
              <w:spacing w:line="360" w:lineRule="auto"/>
              <w:jc w:val="center"/>
            </w:pPr>
            <w:r>
              <w:t>0.3750</w:t>
            </w:r>
          </w:p>
        </w:tc>
        <w:tc>
          <w:tcPr>
            <w:tcW w:w="1824" w:type="dxa"/>
          </w:tcPr>
          <w:p w14:paraId="57A5D37A" w14:textId="77777777" w:rsidR="00171202" w:rsidRDefault="00171202" w:rsidP="0036656C">
            <w:pPr>
              <w:spacing w:line="360" w:lineRule="auto"/>
              <w:jc w:val="center"/>
            </w:pPr>
            <w:r>
              <w:t>8.5194</w:t>
            </w:r>
          </w:p>
        </w:tc>
      </w:tr>
      <w:tr w:rsidR="00171202" w14:paraId="494E2A5A" w14:textId="77777777" w:rsidTr="0036656C">
        <w:tc>
          <w:tcPr>
            <w:tcW w:w="1824" w:type="dxa"/>
          </w:tcPr>
          <w:p w14:paraId="42AF55CE" w14:textId="77777777" w:rsidR="00171202" w:rsidRDefault="00171202" w:rsidP="0036656C">
            <w:pPr>
              <w:spacing w:line="360" w:lineRule="auto"/>
              <w:jc w:val="center"/>
            </w:pPr>
            <w:r>
              <w:t>512</w:t>
            </w:r>
          </w:p>
        </w:tc>
        <w:tc>
          <w:tcPr>
            <w:tcW w:w="1824" w:type="dxa"/>
          </w:tcPr>
          <w:p w14:paraId="5B7B8B23" w14:textId="77777777" w:rsidR="00171202" w:rsidRDefault="00171202" w:rsidP="0036656C">
            <w:pPr>
              <w:spacing w:line="360" w:lineRule="auto"/>
              <w:jc w:val="center"/>
            </w:pPr>
            <w:r>
              <w:t>0.2227</w:t>
            </w:r>
          </w:p>
        </w:tc>
        <w:tc>
          <w:tcPr>
            <w:tcW w:w="1824" w:type="dxa"/>
          </w:tcPr>
          <w:p w14:paraId="2D95AC9C" w14:textId="77777777" w:rsidR="00171202" w:rsidRDefault="00171202" w:rsidP="0036656C">
            <w:pPr>
              <w:spacing w:line="360" w:lineRule="auto"/>
              <w:jc w:val="center"/>
            </w:pPr>
            <w:r>
              <w:t>13.0473</w:t>
            </w:r>
          </w:p>
        </w:tc>
        <w:tc>
          <w:tcPr>
            <w:tcW w:w="1824" w:type="dxa"/>
          </w:tcPr>
          <w:p w14:paraId="620BAFEA" w14:textId="77777777" w:rsidR="00171202" w:rsidRDefault="00171202" w:rsidP="0036656C">
            <w:pPr>
              <w:spacing w:line="360" w:lineRule="auto"/>
              <w:jc w:val="center"/>
            </w:pPr>
            <w:r>
              <w:t>0.2227</w:t>
            </w:r>
          </w:p>
        </w:tc>
        <w:tc>
          <w:tcPr>
            <w:tcW w:w="1824" w:type="dxa"/>
          </w:tcPr>
          <w:p w14:paraId="75689CA4" w14:textId="77777777" w:rsidR="00171202" w:rsidRDefault="00171202" w:rsidP="0036656C">
            <w:pPr>
              <w:spacing w:line="360" w:lineRule="auto"/>
              <w:jc w:val="center"/>
            </w:pPr>
            <w:r>
              <w:t>13.0473</w:t>
            </w:r>
          </w:p>
        </w:tc>
      </w:tr>
      <w:tr w:rsidR="00171202" w14:paraId="20AFC367" w14:textId="77777777" w:rsidTr="0036656C">
        <w:tc>
          <w:tcPr>
            <w:tcW w:w="1824" w:type="dxa"/>
          </w:tcPr>
          <w:p w14:paraId="56BB9264" w14:textId="77777777" w:rsidR="00171202" w:rsidRDefault="00171202" w:rsidP="0036656C">
            <w:pPr>
              <w:spacing w:line="360" w:lineRule="auto"/>
              <w:jc w:val="center"/>
            </w:pPr>
            <w:r>
              <w:t>1023</w:t>
            </w:r>
          </w:p>
        </w:tc>
        <w:tc>
          <w:tcPr>
            <w:tcW w:w="1824" w:type="dxa"/>
          </w:tcPr>
          <w:p w14:paraId="74EBDC0B" w14:textId="77777777" w:rsidR="00171202" w:rsidRDefault="00171202" w:rsidP="0036656C">
            <w:pPr>
              <w:spacing w:line="360" w:lineRule="auto"/>
              <w:jc w:val="center"/>
            </w:pPr>
            <w:r>
              <w:t>0.1632</w:t>
            </w:r>
          </w:p>
        </w:tc>
        <w:tc>
          <w:tcPr>
            <w:tcW w:w="1824" w:type="dxa"/>
          </w:tcPr>
          <w:p w14:paraId="17658A69" w14:textId="77777777" w:rsidR="00171202" w:rsidRDefault="00171202" w:rsidP="0036656C">
            <w:pPr>
              <w:spacing w:line="360" w:lineRule="auto"/>
              <w:jc w:val="center"/>
            </w:pPr>
            <w:r>
              <w:t>15.7432</w:t>
            </w:r>
          </w:p>
        </w:tc>
        <w:tc>
          <w:tcPr>
            <w:tcW w:w="1824" w:type="dxa"/>
          </w:tcPr>
          <w:p w14:paraId="2D7B8DBA" w14:textId="77777777" w:rsidR="00171202" w:rsidRDefault="00171202" w:rsidP="0036656C">
            <w:pPr>
              <w:spacing w:line="360" w:lineRule="auto"/>
              <w:jc w:val="center"/>
            </w:pPr>
            <w:r>
              <w:t>0.1730</w:t>
            </w:r>
          </w:p>
        </w:tc>
        <w:tc>
          <w:tcPr>
            <w:tcW w:w="1824" w:type="dxa"/>
          </w:tcPr>
          <w:p w14:paraId="77F8D928" w14:textId="77777777" w:rsidR="00171202" w:rsidRDefault="00171202" w:rsidP="0036656C">
            <w:pPr>
              <w:spacing w:line="360" w:lineRule="auto"/>
              <w:jc w:val="center"/>
            </w:pPr>
            <w:r>
              <w:t>15.2380</w:t>
            </w:r>
          </w:p>
        </w:tc>
      </w:tr>
      <w:tr w:rsidR="00171202" w14:paraId="026E16D8" w14:textId="77777777" w:rsidTr="0036656C">
        <w:tc>
          <w:tcPr>
            <w:tcW w:w="1824" w:type="dxa"/>
          </w:tcPr>
          <w:p w14:paraId="11E8013D" w14:textId="77777777" w:rsidR="00171202" w:rsidRDefault="00171202" w:rsidP="0036656C">
            <w:pPr>
              <w:spacing w:line="360" w:lineRule="auto"/>
              <w:jc w:val="center"/>
            </w:pPr>
            <w:r>
              <w:t>2046</w:t>
            </w:r>
          </w:p>
        </w:tc>
        <w:tc>
          <w:tcPr>
            <w:tcW w:w="1824" w:type="dxa"/>
          </w:tcPr>
          <w:p w14:paraId="0C844B31" w14:textId="77777777" w:rsidR="00171202" w:rsidRDefault="00171202" w:rsidP="0036656C">
            <w:pPr>
              <w:spacing w:line="360" w:lineRule="auto"/>
              <w:jc w:val="center"/>
            </w:pPr>
            <w:r>
              <w:t>0.1153</w:t>
            </w:r>
          </w:p>
        </w:tc>
        <w:tc>
          <w:tcPr>
            <w:tcW w:w="1824" w:type="dxa"/>
          </w:tcPr>
          <w:p w14:paraId="4A455BF6" w14:textId="77777777" w:rsidR="00171202" w:rsidRDefault="00171202" w:rsidP="0036656C">
            <w:pPr>
              <w:spacing w:line="360" w:lineRule="auto"/>
              <w:jc w:val="center"/>
            </w:pPr>
            <w:r>
              <w:t>18.7599</w:t>
            </w:r>
          </w:p>
        </w:tc>
        <w:tc>
          <w:tcPr>
            <w:tcW w:w="1824" w:type="dxa"/>
          </w:tcPr>
          <w:p w14:paraId="61E5B8F1" w14:textId="77777777" w:rsidR="00171202" w:rsidRDefault="00171202" w:rsidP="0036656C">
            <w:pPr>
              <w:spacing w:line="360" w:lineRule="auto"/>
              <w:jc w:val="center"/>
            </w:pPr>
            <w:r>
              <w:t>0.1163</w:t>
            </w:r>
          </w:p>
        </w:tc>
        <w:tc>
          <w:tcPr>
            <w:tcW w:w="1824" w:type="dxa"/>
          </w:tcPr>
          <w:p w14:paraId="44F4E7D1" w14:textId="77777777" w:rsidR="00171202" w:rsidRDefault="00171202" w:rsidP="0036656C">
            <w:pPr>
              <w:spacing w:line="360" w:lineRule="auto"/>
              <w:jc w:val="center"/>
            </w:pPr>
            <w:r>
              <w:t>18.6866</w:t>
            </w:r>
          </w:p>
        </w:tc>
      </w:tr>
      <w:tr w:rsidR="00171202" w14:paraId="4E7F6FCA" w14:textId="77777777" w:rsidTr="0036656C">
        <w:tc>
          <w:tcPr>
            <w:tcW w:w="1824" w:type="dxa"/>
          </w:tcPr>
          <w:p w14:paraId="546F0EBF" w14:textId="77777777" w:rsidR="00171202" w:rsidRDefault="00171202" w:rsidP="0036656C">
            <w:pPr>
              <w:spacing w:line="360" w:lineRule="auto"/>
              <w:jc w:val="center"/>
            </w:pPr>
            <w:r>
              <w:t>4092</w:t>
            </w:r>
          </w:p>
        </w:tc>
        <w:tc>
          <w:tcPr>
            <w:tcW w:w="1824" w:type="dxa"/>
          </w:tcPr>
          <w:p w14:paraId="43958AA8" w14:textId="77777777" w:rsidR="00171202" w:rsidRDefault="00171202" w:rsidP="0036656C">
            <w:pPr>
              <w:spacing w:line="360" w:lineRule="auto"/>
              <w:jc w:val="center"/>
            </w:pPr>
            <w:r>
              <w:t>0.0753</w:t>
            </w:r>
          </w:p>
        </w:tc>
        <w:tc>
          <w:tcPr>
            <w:tcW w:w="1824" w:type="dxa"/>
          </w:tcPr>
          <w:p w14:paraId="5AF534A2" w14:textId="77777777" w:rsidR="00171202" w:rsidRDefault="00171202" w:rsidP="0036656C">
            <w:pPr>
              <w:spacing w:line="360" w:lineRule="auto"/>
              <w:jc w:val="center"/>
            </w:pPr>
            <w:r>
              <w:t>22.4677</w:t>
            </w:r>
          </w:p>
        </w:tc>
        <w:tc>
          <w:tcPr>
            <w:tcW w:w="1824" w:type="dxa"/>
          </w:tcPr>
          <w:p w14:paraId="0BF11062" w14:textId="77777777" w:rsidR="00171202" w:rsidRDefault="00171202" w:rsidP="0036656C">
            <w:pPr>
              <w:spacing w:line="360" w:lineRule="auto"/>
              <w:jc w:val="center"/>
            </w:pPr>
            <w:r>
              <w:t>0.0767</w:t>
            </w:r>
          </w:p>
        </w:tc>
        <w:tc>
          <w:tcPr>
            <w:tcW w:w="1824" w:type="dxa"/>
          </w:tcPr>
          <w:p w14:paraId="3A0E37CC" w14:textId="77777777" w:rsidR="00171202" w:rsidRDefault="00171202" w:rsidP="0036656C">
            <w:pPr>
              <w:spacing w:line="360" w:lineRule="auto"/>
              <w:jc w:val="center"/>
            </w:pPr>
            <w:r>
              <w:t>22.3001</w:t>
            </w:r>
          </w:p>
        </w:tc>
      </w:tr>
      <w:tr w:rsidR="00171202" w14:paraId="35B91834" w14:textId="77777777" w:rsidTr="0036656C">
        <w:tc>
          <w:tcPr>
            <w:tcW w:w="1824" w:type="dxa"/>
          </w:tcPr>
          <w:p w14:paraId="09F07AB1" w14:textId="77777777" w:rsidR="00171202" w:rsidRDefault="00171202" w:rsidP="0036656C">
            <w:pPr>
              <w:spacing w:line="360" w:lineRule="auto"/>
              <w:jc w:val="center"/>
            </w:pPr>
            <w:r>
              <w:t>8192</w:t>
            </w:r>
          </w:p>
        </w:tc>
        <w:tc>
          <w:tcPr>
            <w:tcW w:w="1824" w:type="dxa"/>
          </w:tcPr>
          <w:p w14:paraId="699F97C3" w14:textId="77777777" w:rsidR="00171202" w:rsidRDefault="00171202" w:rsidP="0036656C">
            <w:pPr>
              <w:spacing w:line="360" w:lineRule="auto"/>
              <w:jc w:val="center"/>
            </w:pPr>
            <w:r>
              <w:t>0.0503</w:t>
            </w:r>
          </w:p>
        </w:tc>
        <w:tc>
          <w:tcPr>
            <w:tcW w:w="1824" w:type="dxa"/>
          </w:tcPr>
          <w:p w14:paraId="2A8E0E46" w14:textId="77777777" w:rsidR="00171202" w:rsidRDefault="00171202" w:rsidP="0036656C">
            <w:pPr>
              <w:spacing w:line="360" w:lineRule="auto"/>
              <w:jc w:val="center"/>
            </w:pPr>
            <w:r>
              <w:t>25.9699</w:t>
            </w:r>
          </w:p>
        </w:tc>
        <w:tc>
          <w:tcPr>
            <w:tcW w:w="1824" w:type="dxa"/>
          </w:tcPr>
          <w:p w14:paraId="26C665A1" w14:textId="77777777" w:rsidR="00171202" w:rsidRDefault="00171202" w:rsidP="0036656C">
            <w:pPr>
              <w:spacing w:line="360" w:lineRule="auto"/>
              <w:jc w:val="center"/>
            </w:pPr>
            <w:r>
              <w:t>0.0527</w:t>
            </w:r>
          </w:p>
        </w:tc>
        <w:tc>
          <w:tcPr>
            <w:tcW w:w="1824" w:type="dxa"/>
          </w:tcPr>
          <w:p w14:paraId="24358EEE" w14:textId="77777777" w:rsidR="00171202" w:rsidRDefault="00171202" w:rsidP="0036656C">
            <w:pPr>
              <w:spacing w:line="360" w:lineRule="auto"/>
              <w:jc w:val="center"/>
            </w:pPr>
            <w:r>
              <w:t>25.5581</w:t>
            </w:r>
          </w:p>
        </w:tc>
      </w:tr>
      <w:tr w:rsidR="00171202" w14:paraId="6004054F" w14:textId="77777777" w:rsidTr="0036656C">
        <w:tc>
          <w:tcPr>
            <w:tcW w:w="1824" w:type="dxa"/>
          </w:tcPr>
          <w:p w14:paraId="18E25145" w14:textId="77777777" w:rsidR="00171202" w:rsidRDefault="00171202" w:rsidP="0036656C">
            <w:pPr>
              <w:spacing w:line="360" w:lineRule="auto"/>
              <w:jc w:val="center"/>
            </w:pPr>
            <w:r>
              <w:t>10230</w:t>
            </w:r>
          </w:p>
        </w:tc>
        <w:tc>
          <w:tcPr>
            <w:tcW w:w="1824" w:type="dxa"/>
          </w:tcPr>
          <w:p w14:paraId="3D547765" w14:textId="77777777" w:rsidR="00171202" w:rsidRDefault="00171202" w:rsidP="0036656C">
            <w:pPr>
              <w:spacing w:line="360" w:lineRule="auto"/>
              <w:jc w:val="center"/>
            </w:pPr>
            <w:r>
              <w:t>0.0424</w:t>
            </w:r>
          </w:p>
        </w:tc>
        <w:tc>
          <w:tcPr>
            <w:tcW w:w="1824" w:type="dxa"/>
          </w:tcPr>
          <w:p w14:paraId="6C75216D" w14:textId="77777777" w:rsidR="00171202" w:rsidRDefault="00171202" w:rsidP="0036656C">
            <w:pPr>
              <w:spacing w:line="360" w:lineRule="auto"/>
              <w:jc w:val="center"/>
            </w:pPr>
            <w:r>
              <w:t>27.4477</w:t>
            </w:r>
          </w:p>
        </w:tc>
        <w:tc>
          <w:tcPr>
            <w:tcW w:w="1824" w:type="dxa"/>
          </w:tcPr>
          <w:p w14:paraId="6490343A" w14:textId="77777777" w:rsidR="00171202" w:rsidRDefault="00171202" w:rsidP="0036656C">
            <w:pPr>
              <w:spacing w:line="360" w:lineRule="auto"/>
              <w:jc w:val="center"/>
            </w:pPr>
            <w:r>
              <w:t>0.0393</w:t>
            </w:r>
          </w:p>
        </w:tc>
        <w:tc>
          <w:tcPr>
            <w:tcW w:w="1824" w:type="dxa"/>
          </w:tcPr>
          <w:p w14:paraId="0B3088FD" w14:textId="77777777" w:rsidR="00171202" w:rsidRDefault="00171202" w:rsidP="0036656C">
            <w:pPr>
              <w:spacing w:line="360" w:lineRule="auto"/>
              <w:jc w:val="center"/>
            </w:pPr>
            <w:r>
              <w:t>28.1130</w:t>
            </w:r>
          </w:p>
        </w:tc>
      </w:tr>
    </w:tbl>
    <w:p w14:paraId="154C98C5" w14:textId="77777777" w:rsidR="00205460" w:rsidRPr="00327A06" w:rsidRDefault="00000000" w:rsidP="00204EEF">
      <w:pPr>
        <w:spacing w:line="360" w:lineRule="auto"/>
        <w:ind w:firstLineChars="200" w:firstLine="480"/>
        <w:jc w:val="both"/>
        <w:rPr>
          <w:lang w:eastAsia="zh-CN"/>
        </w:rPr>
      </w:pPr>
      <w:r w:rsidRPr="00327A06">
        <w:rPr>
          <w:lang w:eastAsia="zh-CN"/>
        </w:rPr>
        <w:t>最后看功率谱。</w:t>
      </w:r>
      <w:r w:rsidR="00246534" w:rsidRPr="00327A06">
        <w:rPr>
          <w:lang w:eastAsia="zh-CN"/>
        </w:rPr>
        <w:t>图</w:t>
      </w:r>
      <w:r w:rsidR="00246534" w:rsidRPr="00327A06">
        <w:rPr>
          <w:lang w:eastAsia="zh-CN"/>
        </w:rPr>
        <w:t>6</w:t>
      </w:r>
      <w:r w:rsidRPr="00327A06">
        <w:rPr>
          <w:lang w:eastAsia="zh-CN"/>
        </w:rPr>
        <w:t>给出了对全部</w:t>
      </w:r>
      <w:r w:rsidRPr="00327A06">
        <w:rPr>
          <w:lang w:eastAsia="zh-CN"/>
        </w:rPr>
        <w:t xml:space="preserve"> 63 </w:t>
      </w:r>
      <w:r w:rsidRPr="00327A06">
        <w:rPr>
          <w:lang w:eastAsia="zh-CN"/>
        </w:rPr>
        <w:t>组数据</w:t>
      </w:r>
      <w:proofErr w:type="gramStart"/>
      <w:r w:rsidRPr="00327A06">
        <w:rPr>
          <w:lang w:eastAsia="zh-CN"/>
        </w:rPr>
        <w:t>分量主码和</w:t>
      </w:r>
      <w:proofErr w:type="gramEnd"/>
      <w:r w:rsidRPr="00327A06">
        <w:rPr>
          <w:lang w:eastAsia="zh-CN"/>
        </w:rPr>
        <w:t xml:space="preserve"> 63 </w:t>
      </w:r>
      <w:r w:rsidRPr="00327A06">
        <w:rPr>
          <w:lang w:eastAsia="zh-CN"/>
        </w:rPr>
        <w:t>组导频分量</w:t>
      </w:r>
      <w:proofErr w:type="gramStart"/>
      <w:r w:rsidRPr="00327A06">
        <w:rPr>
          <w:lang w:eastAsia="zh-CN"/>
        </w:rPr>
        <w:t>主码分别求平均</w:t>
      </w:r>
      <w:proofErr w:type="gramEnd"/>
      <w:r w:rsidRPr="00327A06">
        <w:rPr>
          <w:lang w:eastAsia="zh-CN"/>
        </w:rPr>
        <w:t>后得到的归一化功率谱。</w:t>
      </w:r>
      <w:proofErr w:type="gramStart"/>
      <w:r w:rsidRPr="00327A06">
        <w:rPr>
          <w:lang w:eastAsia="zh-CN"/>
        </w:rPr>
        <w:t>两类主码的</w:t>
      </w:r>
      <w:proofErr w:type="gramEnd"/>
      <w:r w:rsidRPr="00327A06">
        <w:rPr>
          <w:lang w:eastAsia="zh-CN"/>
        </w:rPr>
        <w:t>频谱</w:t>
      </w:r>
      <w:proofErr w:type="gramStart"/>
      <w:r w:rsidRPr="00327A06">
        <w:rPr>
          <w:lang w:eastAsia="zh-CN"/>
        </w:rPr>
        <w:t>都关于零频</w:t>
      </w:r>
      <w:proofErr w:type="gramEnd"/>
      <w:r w:rsidRPr="00327A06">
        <w:rPr>
          <w:lang w:eastAsia="zh-CN"/>
        </w:rPr>
        <w:t>对称，这和实值双极性码序列的频域特征一致。由于</w:t>
      </w:r>
      <w:proofErr w:type="gramStart"/>
      <w:r w:rsidRPr="00327A06">
        <w:rPr>
          <w:lang w:eastAsia="zh-CN"/>
        </w:rPr>
        <w:t>两类主码都</w:t>
      </w:r>
      <w:proofErr w:type="gramEnd"/>
      <w:r w:rsidRPr="00327A06">
        <w:rPr>
          <w:lang w:eastAsia="zh-CN"/>
        </w:rPr>
        <w:t>严格平衡，直流分量被完全抑制，统计结果中</w:t>
      </w:r>
      <w:r w:rsidRPr="00327A06">
        <w:rPr>
          <w:lang w:eastAsia="zh-CN"/>
        </w:rPr>
        <w:t xml:space="preserve"> </w:t>
      </w:r>
      <w:proofErr w:type="spellStart"/>
      <w:r w:rsidRPr="00327A06">
        <w:rPr>
          <w:lang w:eastAsia="zh-CN"/>
        </w:rPr>
        <w:lastRenderedPageBreak/>
        <w:t>dc_relative_power</w:t>
      </w:r>
      <w:proofErr w:type="spellEnd"/>
      <w:r w:rsidRPr="00327A06">
        <w:rPr>
          <w:lang w:eastAsia="zh-CN"/>
        </w:rPr>
        <w:t xml:space="preserve"> = 0</w:t>
      </w:r>
      <w:r w:rsidRPr="00327A06">
        <w:rPr>
          <w:lang w:eastAsia="zh-CN"/>
        </w:rPr>
        <w:t>。在</w:t>
      </w:r>
      <w:r w:rsidRPr="00327A06">
        <w:rPr>
          <w:lang w:eastAsia="zh-CN"/>
        </w:rPr>
        <w:t xml:space="preserve"> 0.25 </w:t>
      </w:r>
      <w:proofErr w:type="spellStart"/>
      <w:r w:rsidRPr="00327A06">
        <w:rPr>
          <w:lang w:eastAsia="zh-CN"/>
        </w:rPr>
        <w:t>Rc</w:t>
      </w:r>
      <w:proofErr w:type="spellEnd"/>
      <w:r w:rsidRPr="00327A06">
        <w:rPr>
          <w:lang w:eastAsia="zh-CN"/>
        </w:rPr>
        <w:t xml:space="preserve"> </w:t>
      </w:r>
      <w:r w:rsidRPr="00327A06">
        <w:rPr>
          <w:lang w:eastAsia="zh-CN"/>
        </w:rPr>
        <w:t>附近，数据分量相对峰值功率约为</w:t>
      </w:r>
      <w:r w:rsidRPr="00327A06">
        <w:rPr>
          <w:lang w:eastAsia="zh-CN"/>
        </w:rPr>
        <w:t xml:space="preserve"> -1.734 dB</w:t>
      </w:r>
      <w:r w:rsidRPr="00327A06">
        <w:rPr>
          <w:lang w:eastAsia="zh-CN"/>
        </w:rPr>
        <w:t>，导频分量约为</w:t>
      </w:r>
      <w:r w:rsidRPr="00327A06">
        <w:rPr>
          <w:lang w:eastAsia="zh-CN"/>
        </w:rPr>
        <w:t xml:space="preserve"> -2.373 dB</w:t>
      </w:r>
      <w:r w:rsidRPr="00327A06">
        <w:rPr>
          <w:lang w:eastAsia="zh-CN"/>
        </w:rPr>
        <w:t>。整体上看，数据分量和导频分量的频谱包络比较接近，只是由于参数</w:t>
      </w:r>
      <w:r w:rsidRPr="00327A06">
        <w:rPr>
          <w:lang w:eastAsia="zh-CN"/>
        </w:rPr>
        <w:t xml:space="preserve"> w </w:t>
      </w:r>
      <w:r w:rsidRPr="00327A06">
        <w:rPr>
          <w:lang w:eastAsia="zh-CN"/>
        </w:rPr>
        <w:t>和截取点</w:t>
      </w:r>
      <w:r w:rsidRPr="00327A06">
        <w:rPr>
          <w:lang w:eastAsia="zh-CN"/>
        </w:rPr>
        <w:t xml:space="preserve"> p </w:t>
      </w:r>
      <w:r w:rsidRPr="00327A06">
        <w:rPr>
          <w:lang w:eastAsia="zh-CN"/>
        </w:rPr>
        <w:t>不同，局部谱线分布并不完全一样。</w:t>
      </w:r>
      <w:proofErr w:type="gramStart"/>
      <w:r w:rsidRPr="00327A06">
        <w:rPr>
          <w:lang w:eastAsia="zh-CN"/>
        </w:rPr>
        <w:t>从主码层面</w:t>
      </w:r>
      <w:proofErr w:type="gramEnd"/>
      <w:r w:rsidRPr="00327A06">
        <w:rPr>
          <w:lang w:eastAsia="zh-CN"/>
        </w:rPr>
        <w:t>说，这样的频谱特性已经说明</w:t>
      </w:r>
      <w:proofErr w:type="gramStart"/>
      <w:r w:rsidRPr="00327A06">
        <w:rPr>
          <w:lang w:eastAsia="zh-CN"/>
        </w:rPr>
        <w:t>两类主码都</w:t>
      </w:r>
      <w:proofErr w:type="gramEnd"/>
      <w:r w:rsidRPr="00327A06">
        <w:rPr>
          <w:lang w:eastAsia="zh-CN"/>
        </w:rPr>
        <w:t>具有较好的频谱分散性，直流分量也压得比较干净。</w:t>
      </w:r>
    </w:p>
    <w:p w14:paraId="368D74B7" w14:textId="77777777" w:rsidR="00205460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A1938A1" wp14:editId="049E2693">
            <wp:extent cx="5577840" cy="234269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c_data_pilot_power_spectru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34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35E54" w14:textId="77777777" w:rsidR="00205460" w:rsidRDefault="00000000">
      <w:pPr>
        <w:spacing w:line="360" w:lineRule="auto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 </w:t>
      </w:r>
      <w:r w:rsidR="00244247">
        <w:rPr>
          <w:rFonts w:hint="eastAsia"/>
          <w:sz w:val="21"/>
          <w:lang w:eastAsia="zh-CN"/>
        </w:rPr>
        <w:t>6</w:t>
      </w:r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数据分量与导频分量功率谱</w:t>
      </w:r>
    </w:p>
    <w:p w14:paraId="4106B227" w14:textId="77777777" w:rsidR="00205460" w:rsidRPr="002773FF" w:rsidRDefault="00000000">
      <w:pPr>
        <w:pStyle w:val="1"/>
        <w:spacing w:line="360" w:lineRule="auto"/>
        <w:rPr>
          <w:color w:val="auto"/>
          <w:lang w:eastAsia="zh-CN"/>
        </w:rPr>
      </w:pPr>
      <w:r w:rsidRPr="002773FF">
        <w:rPr>
          <w:rFonts w:ascii="Times New Roman" w:eastAsia="黑体" w:hAnsi="Times New Roman"/>
          <w:color w:val="auto"/>
          <w:lang w:eastAsia="zh-CN"/>
        </w:rPr>
        <w:t xml:space="preserve">6. </w:t>
      </w:r>
      <w:r w:rsidRPr="002773FF">
        <w:rPr>
          <w:rFonts w:ascii="Times New Roman" w:eastAsia="黑体" w:hAnsi="Times New Roman"/>
          <w:color w:val="auto"/>
          <w:lang w:eastAsia="zh-CN"/>
        </w:rPr>
        <w:t>结论</w:t>
      </w:r>
    </w:p>
    <w:p w14:paraId="05F7FE81" w14:textId="6DE3422D" w:rsidR="00205460" w:rsidRPr="0077741E" w:rsidRDefault="0077741E" w:rsidP="00727D8C">
      <w:pPr>
        <w:spacing w:line="360" w:lineRule="auto"/>
        <w:ind w:firstLineChars="200" w:firstLine="480"/>
        <w:jc w:val="both"/>
        <w:rPr>
          <w:rFonts w:hint="eastAsia"/>
          <w:lang w:eastAsia="zh-CN"/>
        </w:rPr>
      </w:pPr>
      <w:r>
        <w:rPr>
          <w:lang w:eastAsia="zh-CN"/>
        </w:rPr>
        <w:t>本文完成了北斗</w:t>
      </w:r>
      <w:r>
        <w:rPr>
          <w:lang w:eastAsia="zh-CN"/>
        </w:rPr>
        <w:t xml:space="preserve"> B1C </w:t>
      </w:r>
      <w:r>
        <w:rPr>
          <w:lang w:eastAsia="zh-CN"/>
        </w:rPr>
        <w:t>数据分量和导频分量共</w:t>
      </w:r>
      <w:r>
        <w:rPr>
          <w:lang w:eastAsia="zh-CN"/>
        </w:rPr>
        <w:t xml:space="preserve"> 126 </w:t>
      </w:r>
      <w:proofErr w:type="gramStart"/>
      <w:r>
        <w:rPr>
          <w:lang w:eastAsia="zh-CN"/>
        </w:rPr>
        <w:t>组主码的</w:t>
      </w:r>
      <w:proofErr w:type="gramEnd"/>
      <w:r>
        <w:rPr>
          <w:lang w:eastAsia="zh-CN"/>
        </w:rPr>
        <w:t xml:space="preserve"> Python </w:t>
      </w:r>
      <w:r>
        <w:rPr>
          <w:lang w:eastAsia="zh-CN"/>
        </w:rPr>
        <w:t>仿真，并通过</w:t>
      </w:r>
      <w:r>
        <w:rPr>
          <w:lang w:eastAsia="zh-CN"/>
        </w:rPr>
        <w:t xml:space="preserve"> ICD </w:t>
      </w:r>
      <w:r>
        <w:rPr>
          <w:lang w:eastAsia="zh-CN"/>
        </w:rPr>
        <w:t>表</w:t>
      </w:r>
      <w:r>
        <w:rPr>
          <w:lang w:eastAsia="zh-CN"/>
        </w:rPr>
        <w:t xml:space="preserve"> 5-2 </w:t>
      </w:r>
      <w:r>
        <w:rPr>
          <w:lang w:eastAsia="zh-CN"/>
        </w:rPr>
        <w:t>和表</w:t>
      </w:r>
      <w:r>
        <w:rPr>
          <w:lang w:eastAsia="zh-CN"/>
        </w:rPr>
        <w:t xml:space="preserve"> 5-3 </w:t>
      </w:r>
      <w:r>
        <w:rPr>
          <w:lang w:eastAsia="zh-CN"/>
        </w:rPr>
        <w:t>的头尾码片校验确认了实现的正确性。仿真结果表明，</w:t>
      </w:r>
      <w:r>
        <w:rPr>
          <w:lang w:eastAsia="zh-CN"/>
        </w:rPr>
        <w:t xml:space="preserve">B1C </w:t>
      </w:r>
      <w:proofErr w:type="gramStart"/>
      <w:r>
        <w:rPr>
          <w:lang w:eastAsia="zh-CN"/>
        </w:rPr>
        <w:t>主码具有</w:t>
      </w:r>
      <w:proofErr w:type="gramEnd"/>
      <w:r>
        <w:rPr>
          <w:lang w:eastAsia="zh-CN"/>
        </w:rPr>
        <w:t>严格平衡的码片分布、尖锐的自相关主峰以及较低的完整周期互相关；在更贴近真实接收机场景的短观测窗捕获搜索实验中，正确峰在无噪声条件下始终保持在</w:t>
      </w:r>
      <w:r>
        <w:rPr>
          <w:lang w:eastAsia="zh-CN"/>
        </w:rPr>
        <w:t xml:space="preserve"> </w:t>
      </w:r>
      <w:r>
        <w:rPr>
          <w:rFonts w:ascii="Consolas" w:eastAsia="Consolas" w:hAnsi="Consolas"/>
          <w:sz w:val="21"/>
          <w:lang w:eastAsia="zh-CN"/>
        </w:rPr>
        <w:t>1.0</w:t>
      </w:r>
      <w:r>
        <w:rPr>
          <w:lang w:eastAsia="zh-CN"/>
        </w:rPr>
        <w:t xml:space="preserve"> </w:t>
      </w:r>
      <w:r>
        <w:rPr>
          <w:lang w:eastAsia="zh-CN"/>
        </w:rPr>
        <w:t>左右，而</w:t>
      </w:r>
      <w:proofErr w:type="gramStart"/>
      <w:r>
        <w:rPr>
          <w:lang w:eastAsia="zh-CN"/>
        </w:rPr>
        <w:t>自伪峰</w:t>
      </w:r>
      <w:proofErr w:type="gramEnd"/>
      <w:r>
        <w:rPr>
          <w:lang w:eastAsia="zh-CN"/>
        </w:rPr>
        <w:t>和错误模板峰会随着观测长度缩短明显升高，导致</w:t>
      </w:r>
      <w:r>
        <w:rPr>
          <w:lang w:eastAsia="zh-CN"/>
        </w:rPr>
        <w:t xml:space="preserve"> </w:t>
      </w:r>
      <w:r>
        <w:rPr>
          <w:rFonts w:ascii="Consolas" w:eastAsia="Consolas" w:hAnsi="Consolas"/>
          <w:sz w:val="21"/>
          <w:lang w:eastAsia="zh-CN"/>
        </w:rPr>
        <w:t>PSR</w:t>
      </w:r>
      <w:r>
        <w:rPr>
          <w:lang w:eastAsia="zh-CN"/>
        </w:rPr>
        <w:t xml:space="preserve"> </w:t>
      </w:r>
      <w:r>
        <w:rPr>
          <w:lang w:eastAsia="zh-CN"/>
        </w:rPr>
        <w:t>下降。随着观测长度从</w:t>
      </w:r>
      <w:r>
        <w:rPr>
          <w:lang w:eastAsia="zh-CN"/>
        </w:rPr>
        <w:t xml:space="preserve"> </w:t>
      </w:r>
      <w:r>
        <w:rPr>
          <w:rFonts w:ascii="Consolas" w:eastAsia="Consolas" w:hAnsi="Consolas"/>
          <w:sz w:val="21"/>
          <w:lang w:eastAsia="zh-CN"/>
        </w:rPr>
        <w:t>256</w:t>
      </w:r>
      <w:r>
        <w:rPr>
          <w:lang w:eastAsia="zh-CN"/>
        </w:rPr>
        <w:t xml:space="preserve"> </w:t>
      </w:r>
      <w:r>
        <w:rPr>
          <w:lang w:eastAsia="zh-CN"/>
        </w:rPr>
        <w:t>增加到完整周期</w:t>
      </w:r>
      <w:r>
        <w:rPr>
          <w:lang w:eastAsia="zh-CN"/>
        </w:rPr>
        <w:t xml:space="preserve"> </w:t>
      </w:r>
      <w:r>
        <w:rPr>
          <w:rFonts w:ascii="Consolas" w:eastAsia="Consolas" w:hAnsi="Consolas"/>
          <w:sz w:val="21"/>
          <w:lang w:eastAsia="zh-CN"/>
        </w:rPr>
        <w:t>10230</w:t>
      </w:r>
      <w:r>
        <w:rPr>
          <w:lang w:eastAsia="zh-CN"/>
        </w:rPr>
        <w:t>，数据分量和导频分量的最差</w:t>
      </w:r>
      <w:r>
        <w:rPr>
          <w:lang w:eastAsia="zh-CN"/>
        </w:rPr>
        <w:t xml:space="preserve"> </w:t>
      </w:r>
      <w:r>
        <w:rPr>
          <w:rFonts w:ascii="Consolas" w:eastAsia="Consolas" w:hAnsi="Consolas"/>
          <w:sz w:val="21"/>
          <w:lang w:eastAsia="zh-CN"/>
        </w:rPr>
        <w:t>PSR</w:t>
      </w:r>
      <w:r>
        <w:rPr>
          <w:lang w:eastAsia="zh-CN"/>
        </w:rPr>
        <w:t xml:space="preserve"> </w:t>
      </w:r>
      <w:r>
        <w:rPr>
          <w:lang w:eastAsia="zh-CN"/>
        </w:rPr>
        <w:t>都提升到约</w:t>
      </w:r>
      <w:r>
        <w:rPr>
          <w:lang w:eastAsia="zh-CN"/>
        </w:rPr>
        <w:t xml:space="preserve"> </w:t>
      </w:r>
      <w:r>
        <w:rPr>
          <w:rFonts w:ascii="Consolas" w:eastAsia="Consolas" w:hAnsi="Consolas"/>
          <w:sz w:val="21"/>
          <w:lang w:eastAsia="zh-CN"/>
        </w:rPr>
        <w:t>27~28 dB</w:t>
      </w:r>
      <w:r>
        <w:rPr>
          <w:lang w:eastAsia="zh-CN"/>
        </w:rPr>
        <w:t>，表明较长积分窗口能显著改善真假峰分离能力。功率谱分析进一步说明，</w:t>
      </w:r>
      <w:proofErr w:type="gramStart"/>
      <w:r>
        <w:rPr>
          <w:lang w:eastAsia="zh-CN"/>
        </w:rPr>
        <w:t>两类主码都不</w:t>
      </w:r>
      <w:proofErr w:type="gramEnd"/>
      <w:r>
        <w:rPr>
          <w:lang w:eastAsia="zh-CN"/>
        </w:rPr>
        <w:t>存在明显直流谱峰，频谱分散性较好。就本文的工作范围而言，当前实现已经能够作为后续</w:t>
      </w:r>
      <w:r>
        <w:rPr>
          <w:lang w:eastAsia="zh-CN"/>
        </w:rPr>
        <w:t xml:space="preserve"> B1C </w:t>
      </w:r>
      <w:r>
        <w:rPr>
          <w:lang w:eastAsia="zh-CN"/>
        </w:rPr>
        <w:t>捕获、跟踪、扩频接收以及进一步调制仿真的基础模块。</w:t>
      </w:r>
    </w:p>
    <w:sectPr w:rsidR="00205460" w:rsidRPr="0077741E" w:rsidSect="00034616">
      <w:footerReference w:type="default" r:id="rId14"/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87D3E" w14:textId="77777777" w:rsidR="003E41B5" w:rsidRPr="003A4A41" w:rsidRDefault="003E41B5">
      <w:pPr>
        <w:spacing w:after="0" w:line="240" w:lineRule="auto"/>
      </w:pPr>
      <w:r w:rsidRPr="003A4A41">
        <w:separator/>
      </w:r>
    </w:p>
  </w:endnote>
  <w:endnote w:type="continuationSeparator" w:id="0">
    <w:p w14:paraId="4379E4F0" w14:textId="77777777" w:rsidR="003E41B5" w:rsidRPr="003A4A41" w:rsidRDefault="003E41B5">
      <w:pPr>
        <w:spacing w:after="0" w:line="240" w:lineRule="auto"/>
      </w:pPr>
      <w:r w:rsidRPr="003A4A4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BCA38" w14:textId="77777777" w:rsidR="00EE1730" w:rsidRPr="003A4A41" w:rsidRDefault="00000000">
    <w:pPr>
      <w:pStyle w:val="a7"/>
      <w:jc w:val="center"/>
    </w:pPr>
    <w:r w:rsidRPr="003A4A41">
      <w:rPr>
        <w:sz w:val="21"/>
      </w:rPr>
      <w:fldChar w:fldCharType="begin"/>
    </w:r>
    <w:r w:rsidRPr="003A4A41">
      <w:rPr>
        <w:sz w:val="21"/>
      </w:rPr>
      <w:instrText xml:space="preserve"> PAGE </w:instrText>
    </w:r>
    <w:r w:rsidRPr="003A4A41">
      <w:rPr>
        <w:sz w:val="21"/>
      </w:rPr>
      <w:fldChar w:fldCharType="separate"/>
    </w:r>
    <w:r w:rsidR="00BD68C5" w:rsidRPr="003A4A41">
      <w:rPr>
        <w:sz w:val="21"/>
      </w:rPr>
      <w:t>1</w:t>
    </w:r>
    <w:r w:rsidRPr="003A4A41">
      <w:rPr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7C6C1" w14:textId="77777777" w:rsidR="003E41B5" w:rsidRPr="003A4A41" w:rsidRDefault="003E41B5">
      <w:pPr>
        <w:spacing w:after="0" w:line="240" w:lineRule="auto"/>
      </w:pPr>
      <w:r w:rsidRPr="003A4A41">
        <w:separator/>
      </w:r>
    </w:p>
  </w:footnote>
  <w:footnote w:type="continuationSeparator" w:id="0">
    <w:p w14:paraId="74B83DB0" w14:textId="77777777" w:rsidR="003E41B5" w:rsidRPr="003A4A41" w:rsidRDefault="003E41B5">
      <w:pPr>
        <w:spacing w:after="0" w:line="240" w:lineRule="auto"/>
      </w:pPr>
      <w:r w:rsidRPr="003A4A4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2128096">
    <w:abstractNumId w:val="8"/>
  </w:num>
  <w:num w:numId="2" w16cid:durableId="2095275590">
    <w:abstractNumId w:val="6"/>
  </w:num>
  <w:num w:numId="3" w16cid:durableId="2137210794">
    <w:abstractNumId w:val="5"/>
  </w:num>
  <w:num w:numId="4" w16cid:durableId="1529566571">
    <w:abstractNumId w:val="4"/>
  </w:num>
  <w:num w:numId="5" w16cid:durableId="379017514">
    <w:abstractNumId w:val="7"/>
  </w:num>
  <w:num w:numId="6" w16cid:durableId="1817335590">
    <w:abstractNumId w:val="3"/>
  </w:num>
  <w:num w:numId="7" w16cid:durableId="703599020">
    <w:abstractNumId w:val="2"/>
  </w:num>
  <w:num w:numId="8" w16cid:durableId="296029356">
    <w:abstractNumId w:val="1"/>
  </w:num>
  <w:num w:numId="9" w16cid:durableId="717433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109"/>
    <w:rsid w:val="00034616"/>
    <w:rsid w:val="0006063C"/>
    <w:rsid w:val="00072F78"/>
    <w:rsid w:val="00072FAD"/>
    <w:rsid w:val="0008305E"/>
    <w:rsid w:val="000918EC"/>
    <w:rsid w:val="000A7F86"/>
    <w:rsid w:val="000B231D"/>
    <w:rsid w:val="000C4E1A"/>
    <w:rsid w:val="000E6F10"/>
    <w:rsid w:val="00121A51"/>
    <w:rsid w:val="00121EC4"/>
    <w:rsid w:val="00125BB3"/>
    <w:rsid w:val="00140359"/>
    <w:rsid w:val="00140A26"/>
    <w:rsid w:val="0014482E"/>
    <w:rsid w:val="0015074B"/>
    <w:rsid w:val="00151D2B"/>
    <w:rsid w:val="001547D9"/>
    <w:rsid w:val="00171202"/>
    <w:rsid w:val="001961E9"/>
    <w:rsid w:val="001B6493"/>
    <w:rsid w:val="001C353B"/>
    <w:rsid w:val="001C42FB"/>
    <w:rsid w:val="00204EEF"/>
    <w:rsid w:val="00205460"/>
    <w:rsid w:val="00212F20"/>
    <w:rsid w:val="002272D7"/>
    <w:rsid w:val="002330FB"/>
    <w:rsid w:val="00244247"/>
    <w:rsid w:val="00246534"/>
    <w:rsid w:val="0025327E"/>
    <w:rsid w:val="00262339"/>
    <w:rsid w:val="002773FF"/>
    <w:rsid w:val="002841F6"/>
    <w:rsid w:val="00290A5E"/>
    <w:rsid w:val="0029639D"/>
    <w:rsid w:val="002B0590"/>
    <w:rsid w:val="002B49E0"/>
    <w:rsid w:val="002D444E"/>
    <w:rsid w:val="002D5EDE"/>
    <w:rsid w:val="002F7AFB"/>
    <w:rsid w:val="00305E1A"/>
    <w:rsid w:val="00326095"/>
    <w:rsid w:val="00326F90"/>
    <w:rsid w:val="00327A06"/>
    <w:rsid w:val="0038304B"/>
    <w:rsid w:val="00387E97"/>
    <w:rsid w:val="0039330F"/>
    <w:rsid w:val="003A05D7"/>
    <w:rsid w:val="003A4A41"/>
    <w:rsid w:val="003D4BEA"/>
    <w:rsid w:val="003E41B5"/>
    <w:rsid w:val="004111E9"/>
    <w:rsid w:val="00414877"/>
    <w:rsid w:val="0042150B"/>
    <w:rsid w:val="004355AC"/>
    <w:rsid w:val="00455131"/>
    <w:rsid w:val="00456BBD"/>
    <w:rsid w:val="004639DC"/>
    <w:rsid w:val="00473238"/>
    <w:rsid w:val="00473296"/>
    <w:rsid w:val="00482B5C"/>
    <w:rsid w:val="004835B7"/>
    <w:rsid w:val="00485DE2"/>
    <w:rsid w:val="00496936"/>
    <w:rsid w:val="00497BE5"/>
    <w:rsid w:val="005119D2"/>
    <w:rsid w:val="00527A63"/>
    <w:rsid w:val="005613B5"/>
    <w:rsid w:val="00582B04"/>
    <w:rsid w:val="005B1541"/>
    <w:rsid w:val="005C0F85"/>
    <w:rsid w:val="005F4990"/>
    <w:rsid w:val="006163F9"/>
    <w:rsid w:val="00660CE9"/>
    <w:rsid w:val="00671D37"/>
    <w:rsid w:val="006A03A3"/>
    <w:rsid w:val="006B13B9"/>
    <w:rsid w:val="006B6640"/>
    <w:rsid w:val="006E1E30"/>
    <w:rsid w:val="006E6670"/>
    <w:rsid w:val="006E6C40"/>
    <w:rsid w:val="007073E1"/>
    <w:rsid w:val="00725A50"/>
    <w:rsid w:val="00727D8C"/>
    <w:rsid w:val="007726DA"/>
    <w:rsid w:val="007773C6"/>
    <w:rsid w:val="0077741E"/>
    <w:rsid w:val="007C088D"/>
    <w:rsid w:val="007D0C5E"/>
    <w:rsid w:val="00801F4F"/>
    <w:rsid w:val="00802B42"/>
    <w:rsid w:val="00812E5E"/>
    <w:rsid w:val="00843BC6"/>
    <w:rsid w:val="008465E6"/>
    <w:rsid w:val="00884763"/>
    <w:rsid w:val="0089392A"/>
    <w:rsid w:val="0089530B"/>
    <w:rsid w:val="008A60A0"/>
    <w:rsid w:val="008C0E98"/>
    <w:rsid w:val="008C1B77"/>
    <w:rsid w:val="008E5092"/>
    <w:rsid w:val="008F5811"/>
    <w:rsid w:val="0091000F"/>
    <w:rsid w:val="00954FC2"/>
    <w:rsid w:val="009553BB"/>
    <w:rsid w:val="009604C4"/>
    <w:rsid w:val="009666E7"/>
    <w:rsid w:val="00994E1C"/>
    <w:rsid w:val="009B25C0"/>
    <w:rsid w:val="009D0466"/>
    <w:rsid w:val="009E5842"/>
    <w:rsid w:val="00A145F7"/>
    <w:rsid w:val="00A169F7"/>
    <w:rsid w:val="00A2665A"/>
    <w:rsid w:val="00A45416"/>
    <w:rsid w:val="00A66433"/>
    <w:rsid w:val="00A94172"/>
    <w:rsid w:val="00AA1D8D"/>
    <w:rsid w:val="00AB0A9B"/>
    <w:rsid w:val="00AC348B"/>
    <w:rsid w:val="00AC6AC6"/>
    <w:rsid w:val="00AD561F"/>
    <w:rsid w:val="00B17513"/>
    <w:rsid w:val="00B17A44"/>
    <w:rsid w:val="00B41D90"/>
    <w:rsid w:val="00B47730"/>
    <w:rsid w:val="00B53F2F"/>
    <w:rsid w:val="00B63D45"/>
    <w:rsid w:val="00B77690"/>
    <w:rsid w:val="00B77E63"/>
    <w:rsid w:val="00B85CAB"/>
    <w:rsid w:val="00BA51D1"/>
    <w:rsid w:val="00BD68C5"/>
    <w:rsid w:val="00BF4851"/>
    <w:rsid w:val="00C07E9C"/>
    <w:rsid w:val="00C343CD"/>
    <w:rsid w:val="00C4228A"/>
    <w:rsid w:val="00C57178"/>
    <w:rsid w:val="00C80DC6"/>
    <w:rsid w:val="00C828D2"/>
    <w:rsid w:val="00C94150"/>
    <w:rsid w:val="00C941D4"/>
    <w:rsid w:val="00CA05DE"/>
    <w:rsid w:val="00CB0664"/>
    <w:rsid w:val="00CC45FA"/>
    <w:rsid w:val="00CD28E0"/>
    <w:rsid w:val="00CE6798"/>
    <w:rsid w:val="00CF0CC2"/>
    <w:rsid w:val="00D14E51"/>
    <w:rsid w:val="00D8029E"/>
    <w:rsid w:val="00D91F0D"/>
    <w:rsid w:val="00DA32CE"/>
    <w:rsid w:val="00DB2EB7"/>
    <w:rsid w:val="00DB3BFD"/>
    <w:rsid w:val="00DB5BF9"/>
    <w:rsid w:val="00DE6237"/>
    <w:rsid w:val="00DF1EF5"/>
    <w:rsid w:val="00DF5A03"/>
    <w:rsid w:val="00DF6F57"/>
    <w:rsid w:val="00DF72BD"/>
    <w:rsid w:val="00E33A5B"/>
    <w:rsid w:val="00E452AA"/>
    <w:rsid w:val="00E47D86"/>
    <w:rsid w:val="00E60116"/>
    <w:rsid w:val="00E65F77"/>
    <w:rsid w:val="00EA50B7"/>
    <w:rsid w:val="00EC2750"/>
    <w:rsid w:val="00ED0BEF"/>
    <w:rsid w:val="00EE1730"/>
    <w:rsid w:val="00EE2676"/>
    <w:rsid w:val="00EF5D25"/>
    <w:rsid w:val="00F11A3C"/>
    <w:rsid w:val="00F33F9C"/>
    <w:rsid w:val="00F41538"/>
    <w:rsid w:val="00FC1A6A"/>
    <w:rsid w:val="00FC693F"/>
    <w:rsid w:val="00FF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0EDA06D"/>
  <w14:defaultImageDpi w14:val="300"/>
  <w15:docId w15:val="{05C90165-681E-4B2A-A36A-DF6521196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eastAsia="等线" w:hAnsi="Consolas"/>
      <w:sz w:val="19"/>
    </w:rPr>
  </w:style>
  <w:style w:type="character" w:styleId="aff9">
    <w:name w:val="Placeholder Text"/>
    <w:basedOn w:val="a2"/>
    <w:uiPriority w:val="99"/>
    <w:semiHidden/>
    <w:rsid w:val="002330F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10</Pages>
  <Words>2712</Words>
  <Characters>4585</Characters>
  <Application>Microsoft Office Word</Application>
  <DocSecurity>0</DocSecurity>
  <Lines>218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铮扬 朱</cp:lastModifiedBy>
  <cp:revision>150</cp:revision>
  <dcterms:created xsi:type="dcterms:W3CDTF">2013-12-23T23:15:00Z</dcterms:created>
  <dcterms:modified xsi:type="dcterms:W3CDTF">2026-04-21T07:38:00Z</dcterms:modified>
  <cp:category/>
</cp:coreProperties>
</file>